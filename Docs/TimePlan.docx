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9C1EC" w14:textId="77777777" w:rsidR="001218FA" w:rsidRDefault="00000000">
      <w:pPr>
        <w:pStyle w:val="Heading1"/>
        <w:jc w:val="center"/>
      </w:pPr>
      <w:r>
        <w:t>Time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5"/>
        <w:gridCol w:w="1479"/>
        <w:gridCol w:w="1350"/>
        <w:gridCol w:w="1350"/>
        <w:gridCol w:w="2262"/>
      </w:tblGrid>
      <w:tr w:rsidR="001218FA" w14:paraId="568C69FF" w14:textId="77777777">
        <w:tc>
          <w:tcPr>
            <w:tcW w:w="2835" w:type="dxa"/>
            <w:shd w:val="clear" w:color="auto" w:fill="D9D9D9"/>
          </w:tcPr>
          <w:p w14:paraId="3A214570" w14:textId="77777777" w:rsidR="001218FA" w:rsidRDefault="00000000">
            <w:r>
              <w:rPr>
                <w:rFonts w:ascii="Arial" w:hAnsi="Arial"/>
                <w:b/>
                <w:sz w:val="20"/>
              </w:rPr>
              <w:t>Task</w:t>
            </w:r>
          </w:p>
        </w:tc>
        <w:tc>
          <w:tcPr>
            <w:tcW w:w="1701" w:type="dxa"/>
            <w:shd w:val="clear" w:color="auto" w:fill="D9D9D9"/>
          </w:tcPr>
          <w:p w14:paraId="2971B733" w14:textId="77777777" w:rsidR="001218FA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Duration (Days)</w:t>
            </w:r>
          </w:p>
        </w:tc>
        <w:tc>
          <w:tcPr>
            <w:tcW w:w="1417" w:type="dxa"/>
            <w:shd w:val="clear" w:color="auto" w:fill="D9D9D9"/>
          </w:tcPr>
          <w:p w14:paraId="0A8DED62" w14:textId="77777777" w:rsidR="001218FA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Start</w:t>
            </w:r>
          </w:p>
        </w:tc>
        <w:tc>
          <w:tcPr>
            <w:tcW w:w="1417" w:type="dxa"/>
            <w:shd w:val="clear" w:color="auto" w:fill="D9D9D9"/>
          </w:tcPr>
          <w:p w14:paraId="01D87184" w14:textId="77777777" w:rsidR="001218FA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Finish</w:t>
            </w:r>
          </w:p>
        </w:tc>
        <w:tc>
          <w:tcPr>
            <w:tcW w:w="2835" w:type="dxa"/>
            <w:shd w:val="clear" w:color="auto" w:fill="D9D9D9"/>
          </w:tcPr>
          <w:p w14:paraId="67878F2C" w14:textId="77777777" w:rsidR="001218FA" w:rsidRDefault="00000000">
            <w:r>
              <w:rPr>
                <w:rFonts w:ascii="Arial" w:hAnsi="Arial"/>
                <w:b/>
                <w:sz w:val="20"/>
              </w:rPr>
              <w:t>Resource Name</w:t>
            </w:r>
          </w:p>
        </w:tc>
      </w:tr>
      <w:tr w:rsidR="001218FA" w14:paraId="364D57C9" w14:textId="77777777">
        <w:tc>
          <w:tcPr>
            <w:tcW w:w="2835" w:type="dxa"/>
          </w:tcPr>
          <w:p w14:paraId="63CB3267" w14:textId="77777777" w:rsidR="001218FA" w:rsidRDefault="00000000">
            <w:r>
              <w:rPr>
                <w:rFonts w:ascii="Arial" w:hAnsi="Arial"/>
                <w:b/>
                <w:sz w:val="20"/>
              </w:rPr>
              <w:t>Graduation Project</w:t>
            </w:r>
          </w:p>
        </w:tc>
        <w:tc>
          <w:tcPr>
            <w:tcW w:w="1701" w:type="dxa"/>
          </w:tcPr>
          <w:p w14:paraId="0559804C" w14:textId="77777777" w:rsidR="001218FA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246</w:t>
            </w:r>
          </w:p>
        </w:tc>
        <w:tc>
          <w:tcPr>
            <w:tcW w:w="1417" w:type="dxa"/>
          </w:tcPr>
          <w:p w14:paraId="559BA625" w14:textId="77777777" w:rsidR="001218FA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05/10/2025</w:t>
            </w:r>
          </w:p>
        </w:tc>
        <w:tc>
          <w:tcPr>
            <w:tcW w:w="1417" w:type="dxa"/>
          </w:tcPr>
          <w:p w14:paraId="4F41BEAB" w14:textId="77777777" w:rsidR="001218FA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11/06/2026</w:t>
            </w:r>
          </w:p>
        </w:tc>
        <w:tc>
          <w:tcPr>
            <w:tcW w:w="2835" w:type="dxa"/>
          </w:tcPr>
          <w:p w14:paraId="283C8F2C" w14:textId="77777777" w:rsidR="001218FA" w:rsidRDefault="001218FA"/>
        </w:tc>
      </w:tr>
      <w:tr w:rsidR="001218FA" w14:paraId="3A8AF216" w14:textId="77777777">
        <w:tc>
          <w:tcPr>
            <w:tcW w:w="2835" w:type="dxa"/>
          </w:tcPr>
          <w:p w14:paraId="502D9AD4" w14:textId="77777777" w:rsidR="001218FA" w:rsidRDefault="00000000">
            <w:r>
              <w:rPr>
                <w:rFonts w:ascii="Arial" w:hAnsi="Arial"/>
                <w:sz w:val="20"/>
              </w:rPr>
              <w:t>Research &amp; Topic Selection</w:t>
            </w:r>
          </w:p>
        </w:tc>
        <w:tc>
          <w:tcPr>
            <w:tcW w:w="1701" w:type="dxa"/>
          </w:tcPr>
          <w:p w14:paraId="00998492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w="1417" w:type="dxa"/>
          </w:tcPr>
          <w:p w14:paraId="1C7F8871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05/10/2025</w:t>
            </w:r>
          </w:p>
        </w:tc>
        <w:tc>
          <w:tcPr>
            <w:tcW w:w="1417" w:type="dxa"/>
          </w:tcPr>
          <w:p w14:paraId="63A221C1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13/10/2025</w:t>
            </w:r>
          </w:p>
        </w:tc>
        <w:tc>
          <w:tcPr>
            <w:tcW w:w="2835" w:type="dxa"/>
          </w:tcPr>
          <w:p w14:paraId="5DF5D220" w14:textId="77777777" w:rsidR="001218FA" w:rsidRDefault="00000000">
            <w:r>
              <w:rPr>
                <w:rFonts w:ascii="Arial" w:hAnsi="Arial"/>
                <w:sz w:val="20"/>
              </w:rPr>
              <w:t>All Team Members</w:t>
            </w:r>
          </w:p>
        </w:tc>
      </w:tr>
      <w:tr w:rsidR="001218FA" w14:paraId="44E7AA09" w14:textId="77777777">
        <w:tc>
          <w:tcPr>
            <w:tcW w:w="2835" w:type="dxa"/>
          </w:tcPr>
          <w:p w14:paraId="7F76155F" w14:textId="77777777" w:rsidR="001218FA" w:rsidRDefault="00000000">
            <w:r>
              <w:rPr>
                <w:rFonts w:ascii="Arial" w:hAnsi="Arial"/>
                <w:sz w:val="20"/>
              </w:rPr>
              <w:t>Business Requirements</w:t>
            </w:r>
          </w:p>
        </w:tc>
        <w:tc>
          <w:tcPr>
            <w:tcW w:w="1701" w:type="dxa"/>
          </w:tcPr>
          <w:p w14:paraId="701EE67A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23</w:t>
            </w:r>
          </w:p>
        </w:tc>
        <w:tc>
          <w:tcPr>
            <w:tcW w:w="1417" w:type="dxa"/>
          </w:tcPr>
          <w:p w14:paraId="6C7CD805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14/10/2025</w:t>
            </w:r>
          </w:p>
        </w:tc>
        <w:tc>
          <w:tcPr>
            <w:tcW w:w="1417" w:type="dxa"/>
          </w:tcPr>
          <w:p w14:paraId="0C7821D8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08/11/2025</w:t>
            </w:r>
          </w:p>
        </w:tc>
        <w:tc>
          <w:tcPr>
            <w:tcW w:w="2835" w:type="dxa"/>
          </w:tcPr>
          <w:p w14:paraId="77B70FD7" w14:textId="77777777" w:rsidR="001218FA" w:rsidRDefault="00000000">
            <w:r>
              <w:rPr>
                <w:rFonts w:ascii="Arial" w:hAnsi="Arial"/>
                <w:sz w:val="20"/>
              </w:rPr>
              <w:t>Farah, Mariam</w:t>
            </w:r>
          </w:p>
        </w:tc>
      </w:tr>
      <w:tr w:rsidR="001218FA" w14:paraId="7BD1825B" w14:textId="77777777">
        <w:tc>
          <w:tcPr>
            <w:tcW w:w="2835" w:type="dxa"/>
          </w:tcPr>
          <w:p w14:paraId="0672E9B9" w14:textId="77777777" w:rsidR="001218FA" w:rsidRDefault="00000000">
            <w:r>
              <w:rPr>
                <w:rFonts w:ascii="Arial" w:hAnsi="Arial"/>
                <w:sz w:val="20"/>
              </w:rPr>
              <w:t>Tools Installation</w:t>
            </w:r>
          </w:p>
        </w:tc>
        <w:tc>
          <w:tcPr>
            <w:tcW w:w="1701" w:type="dxa"/>
          </w:tcPr>
          <w:p w14:paraId="017D1881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w="1417" w:type="dxa"/>
          </w:tcPr>
          <w:p w14:paraId="3721CC7A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14/10/2025</w:t>
            </w:r>
          </w:p>
        </w:tc>
        <w:tc>
          <w:tcPr>
            <w:tcW w:w="1417" w:type="dxa"/>
          </w:tcPr>
          <w:p w14:paraId="26AE4654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17/10/2025</w:t>
            </w:r>
          </w:p>
        </w:tc>
        <w:tc>
          <w:tcPr>
            <w:tcW w:w="2835" w:type="dxa"/>
          </w:tcPr>
          <w:p w14:paraId="06CCD9F0" w14:textId="77777777" w:rsidR="001218FA" w:rsidRDefault="00000000">
            <w:r>
              <w:rPr>
                <w:rFonts w:ascii="Arial" w:hAnsi="Arial"/>
                <w:sz w:val="20"/>
              </w:rPr>
              <w:t>George, Bishoy</w:t>
            </w:r>
          </w:p>
        </w:tc>
      </w:tr>
      <w:tr w:rsidR="001218FA" w14:paraId="22815426" w14:textId="77777777">
        <w:tc>
          <w:tcPr>
            <w:tcW w:w="2835" w:type="dxa"/>
          </w:tcPr>
          <w:p w14:paraId="2F82E9C6" w14:textId="77777777" w:rsidR="001218FA" w:rsidRDefault="00000000">
            <w:r>
              <w:rPr>
                <w:rFonts w:ascii="Arial" w:hAnsi="Arial"/>
                <w:sz w:val="20"/>
              </w:rPr>
              <w:t>Technology Study</w:t>
            </w:r>
          </w:p>
        </w:tc>
        <w:tc>
          <w:tcPr>
            <w:tcW w:w="1701" w:type="dxa"/>
          </w:tcPr>
          <w:p w14:paraId="4C4F2F90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21</w:t>
            </w:r>
          </w:p>
        </w:tc>
        <w:tc>
          <w:tcPr>
            <w:tcW w:w="1417" w:type="dxa"/>
          </w:tcPr>
          <w:p w14:paraId="14E090F7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18/10/2025</w:t>
            </w:r>
          </w:p>
        </w:tc>
        <w:tc>
          <w:tcPr>
            <w:tcW w:w="1417" w:type="dxa"/>
          </w:tcPr>
          <w:p w14:paraId="06260B8E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10/11/2025</w:t>
            </w:r>
          </w:p>
        </w:tc>
        <w:tc>
          <w:tcPr>
            <w:tcW w:w="2835" w:type="dxa"/>
          </w:tcPr>
          <w:p w14:paraId="7C96066C" w14:textId="77777777" w:rsidR="001218FA" w:rsidRDefault="00000000">
            <w:r>
              <w:rPr>
                <w:rFonts w:ascii="Arial" w:hAnsi="Arial"/>
                <w:sz w:val="20"/>
              </w:rPr>
              <w:t>All Team Members</w:t>
            </w:r>
          </w:p>
        </w:tc>
      </w:tr>
      <w:tr w:rsidR="001218FA" w14:paraId="0A2FC1D5" w14:textId="77777777">
        <w:tc>
          <w:tcPr>
            <w:tcW w:w="2835" w:type="dxa"/>
          </w:tcPr>
          <w:p w14:paraId="5685F378" w14:textId="77777777" w:rsidR="001218FA" w:rsidRDefault="00000000">
            <w:r>
              <w:rPr>
                <w:rFonts w:ascii="Arial" w:hAnsi="Arial"/>
                <w:b/>
                <w:sz w:val="20"/>
              </w:rPr>
              <w:t>System Analysis</w:t>
            </w:r>
          </w:p>
        </w:tc>
        <w:tc>
          <w:tcPr>
            <w:tcW w:w="1701" w:type="dxa"/>
          </w:tcPr>
          <w:p w14:paraId="6BDA2F3D" w14:textId="77777777" w:rsidR="001218FA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21</w:t>
            </w:r>
          </w:p>
        </w:tc>
        <w:tc>
          <w:tcPr>
            <w:tcW w:w="1417" w:type="dxa"/>
          </w:tcPr>
          <w:p w14:paraId="2C531F89" w14:textId="77777777" w:rsidR="001218FA" w:rsidRDefault="001218FA">
            <w:pPr>
              <w:jc w:val="center"/>
            </w:pPr>
          </w:p>
        </w:tc>
        <w:tc>
          <w:tcPr>
            <w:tcW w:w="1417" w:type="dxa"/>
          </w:tcPr>
          <w:p w14:paraId="0BEDA5A9" w14:textId="77777777" w:rsidR="001218FA" w:rsidRDefault="001218FA">
            <w:pPr>
              <w:jc w:val="center"/>
            </w:pPr>
          </w:p>
        </w:tc>
        <w:tc>
          <w:tcPr>
            <w:tcW w:w="2835" w:type="dxa"/>
          </w:tcPr>
          <w:p w14:paraId="36F90489" w14:textId="77777777" w:rsidR="001218FA" w:rsidRDefault="001218FA"/>
        </w:tc>
      </w:tr>
      <w:tr w:rsidR="001218FA" w14:paraId="64B37BDA" w14:textId="77777777">
        <w:tc>
          <w:tcPr>
            <w:tcW w:w="2835" w:type="dxa"/>
          </w:tcPr>
          <w:p w14:paraId="652BB57C" w14:textId="77777777" w:rsidR="001218FA" w:rsidRDefault="00000000">
            <w:r>
              <w:rPr>
                <w:rFonts w:ascii="Arial" w:hAnsi="Arial"/>
                <w:sz w:val="20"/>
              </w:rPr>
              <w:t>Use Case</w:t>
            </w:r>
          </w:p>
        </w:tc>
        <w:tc>
          <w:tcPr>
            <w:tcW w:w="1701" w:type="dxa"/>
          </w:tcPr>
          <w:p w14:paraId="58DE3D39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21</w:t>
            </w:r>
          </w:p>
        </w:tc>
        <w:tc>
          <w:tcPr>
            <w:tcW w:w="1417" w:type="dxa"/>
          </w:tcPr>
          <w:p w14:paraId="60DF921D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17/11/2025</w:t>
            </w:r>
          </w:p>
        </w:tc>
        <w:tc>
          <w:tcPr>
            <w:tcW w:w="1417" w:type="dxa"/>
          </w:tcPr>
          <w:p w14:paraId="7BF55DA4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08/12/2025</w:t>
            </w:r>
          </w:p>
        </w:tc>
        <w:tc>
          <w:tcPr>
            <w:tcW w:w="2835" w:type="dxa"/>
          </w:tcPr>
          <w:p w14:paraId="0F164721" w14:textId="77777777" w:rsidR="001218FA" w:rsidRDefault="00000000">
            <w:r>
              <w:rPr>
                <w:rFonts w:ascii="Arial" w:hAnsi="Arial"/>
                <w:sz w:val="20"/>
              </w:rPr>
              <w:t>Farah</w:t>
            </w:r>
          </w:p>
        </w:tc>
      </w:tr>
      <w:tr w:rsidR="001218FA" w14:paraId="22DECB7F" w14:textId="77777777">
        <w:tc>
          <w:tcPr>
            <w:tcW w:w="2835" w:type="dxa"/>
          </w:tcPr>
          <w:p w14:paraId="54A3433E" w14:textId="77777777" w:rsidR="001218FA" w:rsidRDefault="00000000">
            <w:r>
              <w:rPr>
                <w:rFonts w:ascii="Arial" w:hAnsi="Arial"/>
                <w:sz w:val="20"/>
              </w:rPr>
              <w:t>Use Case Scenarios</w:t>
            </w:r>
          </w:p>
        </w:tc>
        <w:tc>
          <w:tcPr>
            <w:tcW w:w="1701" w:type="dxa"/>
          </w:tcPr>
          <w:p w14:paraId="165794B1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21</w:t>
            </w:r>
          </w:p>
        </w:tc>
        <w:tc>
          <w:tcPr>
            <w:tcW w:w="1417" w:type="dxa"/>
          </w:tcPr>
          <w:p w14:paraId="38F004BF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17/11/2025</w:t>
            </w:r>
          </w:p>
        </w:tc>
        <w:tc>
          <w:tcPr>
            <w:tcW w:w="1417" w:type="dxa"/>
          </w:tcPr>
          <w:p w14:paraId="6AF2E0EF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08/12/2025</w:t>
            </w:r>
          </w:p>
        </w:tc>
        <w:tc>
          <w:tcPr>
            <w:tcW w:w="2835" w:type="dxa"/>
          </w:tcPr>
          <w:p w14:paraId="02AC30F5" w14:textId="77777777" w:rsidR="001218FA" w:rsidRDefault="00000000">
            <w:r>
              <w:rPr>
                <w:rFonts w:ascii="Arial" w:hAnsi="Arial"/>
                <w:sz w:val="20"/>
              </w:rPr>
              <w:t>Mariam</w:t>
            </w:r>
          </w:p>
        </w:tc>
      </w:tr>
      <w:tr w:rsidR="001218FA" w14:paraId="63F3DF89" w14:textId="77777777">
        <w:tc>
          <w:tcPr>
            <w:tcW w:w="2835" w:type="dxa"/>
          </w:tcPr>
          <w:p w14:paraId="58318C39" w14:textId="77777777" w:rsidR="001218FA" w:rsidRDefault="00000000">
            <w:r>
              <w:rPr>
                <w:rFonts w:ascii="Arial" w:hAnsi="Arial"/>
                <w:sz w:val="20"/>
              </w:rPr>
              <w:t>DFD</w:t>
            </w:r>
          </w:p>
        </w:tc>
        <w:tc>
          <w:tcPr>
            <w:tcW w:w="1701" w:type="dxa"/>
          </w:tcPr>
          <w:p w14:paraId="7FDD4351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21</w:t>
            </w:r>
          </w:p>
        </w:tc>
        <w:tc>
          <w:tcPr>
            <w:tcW w:w="1417" w:type="dxa"/>
          </w:tcPr>
          <w:p w14:paraId="666C67BF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17/11/2025</w:t>
            </w:r>
          </w:p>
        </w:tc>
        <w:tc>
          <w:tcPr>
            <w:tcW w:w="1417" w:type="dxa"/>
          </w:tcPr>
          <w:p w14:paraId="67D4E4D3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08/12/2025</w:t>
            </w:r>
          </w:p>
        </w:tc>
        <w:tc>
          <w:tcPr>
            <w:tcW w:w="2835" w:type="dxa"/>
          </w:tcPr>
          <w:p w14:paraId="6D5B55B5" w14:textId="77777777" w:rsidR="001218FA" w:rsidRDefault="00000000">
            <w:r>
              <w:rPr>
                <w:rFonts w:ascii="Arial" w:hAnsi="Arial"/>
                <w:sz w:val="20"/>
              </w:rPr>
              <w:t>Eslam</w:t>
            </w:r>
          </w:p>
        </w:tc>
      </w:tr>
      <w:tr w:rsidR="001218FA" w14:paraId="44F6AE44" w14:textId="77777777">
        <w:tc>
          <w:tcPr>
            <w:tcW w:w="2835" w:type="dxa"/>
          </w:tcPr>
          <w:p w14:paraId="1DD3826F" w14:textId="77777777" w:rsidR="001218FA" w:rsidRDefault="00000000">
            <w:r>
              <w:rPr>
                <w:rFonts w:ascii="Arial" w:hAnsi="Arial"/>
                <w:b/>
                <w:sz w:val="20"/>
              </w:rPr>
              <w:t>Design</w:t>
            </w:r>
          </w:p>
        </w:tc>
        <w:tc>
          <w:tcPr>
            <w:tcW w:w="1701" w:type="dxa"/>
          </w:tcPr>
          <w:p w14:paraId="563F92DF" w14:textId="77777777" w:rsidR="001218FA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35</w:t>
            </w:r>
          </w:p>
        </w:tc>
        <w:tc>
          <w:tcPr>
            <w:tcW w:w="1417" w:type="dxa"/>
          </w:tcPr>
          <w:p w14:paraId="5FF257D7" w14:textId="77777777" w:rsidR="001218FA" w:rsidRDefault="001218FA">
            <w:pPr>
              <w:jc w:val="center"/>
            </w:pPr>
          </w:p>
        </w:tc>
        <w:tc>
          <w:tcPr>
            <w:tcW w:w="1417" w:type="dxa"/>
          </w:tcPr>
          <w:p w14:paraId="6F20C358" w14:textId="77777777" w:rsidR="001218FA" w:rsidRDefault="001218FA">
            <w:pPr>
              <w:jc w:val="center"/>
            </w:pPr>
          </w:p>
        </w:tc>
        <w:tc>
          <w:tcPr>
            <w:tcW w:w="2835" w:type="dxa"/>
          </w:tcPr>
          <w:p w14:paraId="56F30AEB" w14:textId="77777777" w:rsidR="001218FA" w:rsidRDefault="001218FA"/>
        </w:tc>
      </w:tr>
      <w:tr w:rsidR="001218FA" w14:paraId="1DC7B21C" w14:textId="77777777">
        <w:tc>
          <w:tcPr>
            <w:tcW w:w="2835" w:type="dxa"/>
          </w:tcPr>
          <w:p w14:paraId="468838D3" w14:textId="77777777" w:rsidR="001218FA" w:rsidRDefault="00000000">
            <w:r>
              <w:rPr>
                <w:rFonts w:ascii="Arial" w:hAnsi="Arial"/>
                <w:sz w:val="20"/>
              </w:rPr>
              <w:t>UI (Figma)</w:t>
            </w:r>
          </w:p>
        </w:tc>
        <w:tc>
          <w:tcPr>
            <w:tcW w:w="1701" w:type="dxa"/>
          </w:tcPr>
          <w:p w14:paraId="72F8D37C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30</w:t>
            </w:r>
          </w:p>
        </w:tc>
        <w:tc>
          <w:tcPr>
            <w:tcW w:w="1417" w:type="dxa"/>
          </w:tcPr>
          <w:p w14:paraId="4ED63E46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17/11/2025</w:t>
            </w:r>
          </w:p>
        </w:tc>
        <w:tc>
          <w:tcPr>
            <w:tcW w:w="1417" w:type="dxa"/>
          </w:tcPr>
          <w:p w14:paraId="0C1FD195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17/12/2025</w:t>
            </w:r>
          </w:p>
        </w:tc>
        <w:tc>
          <w:tcPr>
            <w:tcW w:w="2835" w:type="dxa"/>
          </w:tcPr>
          <w:p w14:paraId="3BB805EA" w14:textId="77777777" w:rsidR="001218FA" w:rsidRDefault="00000000">
            <w:r>
              <w:rPr>
                <w:rFonts w:ascii="Arial" w:hAnsi="Arial"/>
                <w:sz w:val="20"/>
              </w:rPr>
              <w:t>George</w:t>
            </w:r>
          </w:p>
        </w:tc>
      </w:tr>
      <w:tr w:rsidR="001218FA" w14:paraId="60281C5B" w14:textId="77777777">
        <w:tc>
          <w:tcPr>
            <w:tcW w:w="2835" w:type="dxa"/>
          </w:tcPr>
          <w:p w14:paraId="11089652" w14:textId="77777777" w:rsidR="001218FA" w:rsidRDefault="00000000">
            <w:r>
              <w:rPr>
                <w:rFonts w:ascii="Arial" w:hAnsi="Arial"/>
                <w:sz w:val="20"/>
              </w:rPr>
              <w:t>Sequence Diagrams</w:t>
            </w:r>
          </w:p>
        </w:tc>
        <w:tc>
          <w:tcPr>
            <w:tcW w:w="1701" w:type="dxa"/>
          </w:tcPr>
          <w:p w14:paraId="117B7978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30</w:t>
            </w:r>
          </w:p>
        </w:tc>
        <w:tc>
          <w:tcPr>
            <w:tcW w:w="1417" w:type="dxa"/>
          </w:tcPr>
          <w:p w14:paraId="48EFB47B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17/11/2025</w:t>
            </w:r>
          </w:p>
        </w:tc>
        <w:tc>
          <w:tcPr>
            <w:tcW w:w="1417" w:type="dxa"/>
          </w:tcPr>
          <w:p w14:paraId="2EEB9BE4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15/12/2025</w:t>
            </w:r>
          </w:p>
        </w:tc>
        <w:tc>
          <w:tcPr>
            <w:tcW w:w="2835" w:type="dxa"/>
          </w:tcPr>
          <w:p w14:paraId="1FC83F10" w14:textId="77777777" w:rsidR="001218FA" w:rsidRDefault="00000000">
            <w:r>
              <w:rPr>
                <w:rFonts w:ascii="Arial" w:hAnsi="Arial"/>
                <w:sz w:val="20"/>
              </w:rPr>
              <w:t>George, Hager</w:t>
            </w:r>
          </w:p>
        </w:tc>
      </w:tr>
      <w:tr w:rsidR="001218FA" w14:paraId="61265DC8" w14:textId="77777777">
        <w:tc>
          <w:tcPr>
            <w:tcW w:w="2835" w:type="dxa"/>
          </w:tcPr>
          <w:p w14:paraId="7DD4BD33" w14:textId="77777777" w:rsidR="001218FA" w:rsidRDefault="00000000">
            <w:r>
              <w:rPr>
                <w:rFonts w:ascii="Arial" w:hAnsi="Arial"/>
                <w:sz w:val="20"/>
              </w:rPr>
              <w:t>Class Diagrams</w:t>
            </w:r>
          </w:p>
        </w:tc>
        <w:tc>
          <w:tcPr>
            <w:tcW w:w="1701" w:type="dxa"/>
          </w:tcPr>
          <w:p w14:paraId="656B4E2D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30</w:t>
            </w:r>
          </w:p>
        </w:tc>
        <w:tc>
          <w:tcPr>
            <w:tcW w:w="1417" w:type="dxa"/>
          </w:tcPr>
          <w:p w14:paraId="60A30FE7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17/11/2025</w:t>
            </w:r>
          </w:p>
        </w:tc>
        <w:tc>
          <w:tcPr>
            <w:tcW w:w="1417" w:type="dxa"/>
          </w:tcPr>
          <w:p w14:paraId="6AA5FEE9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15/12/2025</w:t>
            </w:r>
          </w:p>
        </w:tc>
        <w:tc>
          <w:tcPr>
            <w:tcW w:w="2835" w:type="dxa"/>
          </w:tcPr>
          <w:p w14:paraId="7D31235B" w14:textId="77777777" w:rsidR="001218FA" w:rsidRDefault="00000000">
            <w:r>
              <w:rPr>
                <w:rFonts w:ascii="Arial" w:hAnsi="Arial"/>
                <w:sz w:val="20"/>
              </w:rPr>
              <w:t>Bishoy</w:t>
            </w:r>
          </w:p>
        </w:tc>
      </w:tr>
      <w:tr w:rsidR="001218FA" w14:paraId="445315DC" w14:textId="77777777">
        <w:tc>
          <w:tcPr>
            <w:tcW w:w="2835" w:type="dxa"/>
          </w:tcPr>
          <w:p w14:paraId="17E8A816" w14:textId="77777777" w:rsidR="001218FA" w:rsidRDefault="00000000">
            <w:r>
              <w:rPr>
                <w:rFonts w:ascii="Arial" w:hAnsi="Arial"/>
                <w:sz w:val="20"/>
              </w:rPr>
              <w:t>System Architecture</w:t>
            </w:r>
          </w:p>
        </w:tc>
        <w:tc>
          <w:tcPr>
            <w:tcW w:w="1701" w:type="dxa"/>
          </w:tcPr>
          <w:p w14:paraId="53851315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12</w:t>
            </w:r>
          </w:p>
        </w:tc>
        <w:tc>
          <w:tcPr>
            <w:tcW w:w="1417" w:type="dxa"/>
          </w:tcPr>
          <w:p w14:paraId="3339E439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09/05/2026</w:t>
            </w:r>
          </w:p>
        </w:tc>
        <w:tc>
          <w:tcPr>
            <w:tcW w:w="1417" w:type="dxa"/>
          </w:tcPr>
          <w:p w14:paraId="4EF51F25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21/05/2026</w:t>
            </w:r>
          </w:p>
        </w:tc>
        <w:tc>
          <w:tcPr>
            <w:tcW w:w="2835" w:type="dxa"/>
          </w:tcPr>
          <w:p w14:paraId="2CB8B060" w14:textId="77777777" w:rsidR="001218FA" w:rsidRDefault="00000000">
            <w:r>
              <w:rPr>
                <w:rFonts w:ascii="Arial" w:hAnsi="Arial"/>
                <w:sz w:val="20"/>
              </w:rPr>
              <w:t>Hager</w:t>
            </w:r>
          </w:p>
        </w:tc>
      </w:tr>
      <w:tr w:rsidR="001218FA" w14:paraId="45E790E6" w14:textId="77777777">
        <w:tc>
          <w:tcPr>
            <w:tcW w:w="2835" w:type="dxa"/>
          </w:tcPr>
          <w:p w14:paraId="427A8199" w14:textId="77777777" w:rsidR="001218FA" w:rsidRDefault="00000000">
            <w:r>
              <w:rPr>
                <w:rFonts w:ascii="Arial" w:hAnsi="Arial"/>
                <w:b/>
                <w:sz w:val="20"/>
              </w:rPr>
              <w:t>Programming</w:t>
            </w:r>
          </w:p>
        </w:tc>
        <w:tc>
          <w:tcPr>
            <w:tcW w:w="1701" w:type="dxa"/>
          </w:tcPr>
          <w:p w14:paraId="70CA9AE7" w14:textId="77777777" w:rsidR="001218FA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163</w:t>
            </w:r>
          </w:p>
        </w:tc>
        <w:tc>
          <w:tcPr>
            <w:tcW w:w="1417" w:type="dxa"/>
          </w:tcPr>
          <w:p w14:paraId="27A58555" w14:textId="77777777" w:rsidR="001218FA" w:rsidRDefault="001218FA">
            <w:pPr>
              <w:jc w:val="center"/>
            </w:pPr>
          </w:p>
        </w:tc>
        <w:tc>
          <w:tcPr>
            <w:tcW w:w="1417" w:type="dxa"/>
          </w:tcPr>
          <w:p w14:paraId="13F8D9A2" w14:textId="77777777" w:rsidR="001218FA" w:rsidRDefault="001218FA">
            <w:pPr>
              <w:jc w:val="center"/>
            </w:pPr>
          </w:p>
        </w:tc>
        <w:tc>
          <w:tcPr>
            <w:tcW w:w="2835" w:type="dxa"/>
          </w:tcPr>
          <w:p w14:paraId="4CC1E7D4" w14:textId="77777777" w:rsidR="001218FA" w:rsidRDefault="001218FA"/>
        </w:tc>
      </w:tr>
      <w:tr w:rsidR="001218FA" w14:paraId="73D6FD26" w14:textId="77777777">
        <w:tc>
          <w:tcPr>
            <w:tcW w:w="2835" w:type="dxa"/>
          </w:tcPr>
          <w:p w14:paraId="5FAE9C12" w14:textId="77777777" w:rsidR="001218FA" w:rsidRDefault="00000000">
            <w:r>
              <w:rPr>
                <w:rFonts w:ascii="Arial" w:hAnsi="Arial"/>
                <w:sz w:val="20"/>
              </w:rPr>
              <w:t>Frontend Implementation</w:t>
            </w:r>
          </w:p>
        </w:tc>
        <w:tc>
          <w:tcPr>
            <w:tcW w:w="1701" w:type="dxa"/>
          </w:tcPr>
          <w:p w14:paraId="48A65A8C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42</w:t>
            </w:r>
          </w:p>
        </w:tc>
        <w:tc>
          <w:tcPr>
            <w:tcW w:w="1417" w:type="dxa"/>
          </w:tcPr>
          <w:p w14:paraId="30EC77F0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18/12/2025</w:t>
            </w:r>
          </w:p>
        </w:tc>
        <w:tc>
          <w:tcPr>
            <w:tcW w:w="1417" w:type="dxa"/>
          </w:tcPr>
          <w:p w14:paraId="7AC20C2C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01/02/2026</w:t>
            </w:r>
          </w:p>
        </w:tc>
        <w:tc>
          <w:tcPr>
            <w:tcW w:w="2835" w:type="dxa"/>
          </w:tcPr>
          <w:p w14:paraId="0159F9F6" w14:textId="77777777" w:rsidR="001218FA" w:rsidRDefault="00000000">
            <w:r>
              <w:rPr>
                <w:rFonts w:ascii="Arial" w:hAnsi="Arial"/>
                <w:sz w:val="20"/>
              </w:rPr>
              <w:t>George, Bishoy</w:t>
            </w:r>
          </w:p>
        </w:tc>
      </w:tr>
      <w:tr w:rsidR="001218FA" w14:paraId="11249740" w14:textId="77777777">
        <w:tc>
          <w:tcPr>
            <w:tcW w:w="2835" w:type="dxa"/>
          </w:tcPr>
          <w:p w14:paraId="19BA9025" w14:textId="77777777" w:rsidR="001218FA" w:rsidRDefault="00000000">
            <w:r>
              <w:rPr>
                <w:rFonts w:ascii="Arial" w:hAnsi="Arial"/>
                <w:sz w:val="20"/>
              </w:rPr>
              <w:t>Backend Implementation</w:t>
            </w:r>
          </w:p>
        </w:tc>
        <w:tc>
          <w:tcPr>
            <w:tcW w:w="1701" w:type="dxa"/>
          </w:tcPr>
          <w:p w14:paraId="2538ABB1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90</w:t>
            </w:r>
          </w:p>
        </w:tc>
        <w:tc>
          <w:tcPr>
            <w:tcW w:w="1417" w:type="dxa"/>
          </w:tcPr>
          <w:p w14:paraId="0A1F6D63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09/02/2026</w:t>
            </w:r>
          </w:p>
        </w:tc>
        <w:tc>
          <w:tcPr>
            <w:tcW w:w="1417" w:type="dxa"/>
          </w:tcPr>
          <w:p w14:paraId="72B41866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09/05/2026</w:t>
            </w:r>
          </w:p>
        </w:tc>
        <w:tc>
          <w:tcPr>
            <w:tcW w:w="2835" w:type="dxa"/>
          </w:tcPr>
          <w:p w14:paraId="0218EC0E" w14:textId="77777777" w:rsidR="001218FA" w:rsidRDefault="00000000">
            <w:r>
              <w:rPr>
                <w:rFonts w:ascii="Arial" w:hAnsi="Arial"/>
                <w:sz w:val="20"/>
              </w:rPr>
              <w:t>Bishoy</w:t>
            </w:r>
          </w:p>
        </w:tc>
      </w:tr>
      <w:tr w:rsidR="001218FA" w14:paraId="68EEC2F0" w14:textId="77777777">
        <w:tc>
          <w:tcPr>
            <w:tcW w:w="2835" w:type="dxa"/>
          </w:tcPr>
          <w:p w14:paraId="43CB34A4" w14:textId="77777777" w:rsidR="001218FA" w:rsidRDefault="00000000">
            <w:r>
              <w:rPr>
                <w:rFonts w:ascii="Arial" w:hAnsi="Arial"/>
                <w:sz w:val="20"/>
              </w:rPr>
              <w:t>AI Implementation</w:t>
            </w:r>
          </w:p>
        </w:tc>
        <w:tc>
          <w:tcPr>
            <w:tcW w:w="1701" w:type="dxa"/>
          </w:tcPr>
          <w:p w14:paraId="65AF3F82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121</w:t>
            </w:r>
          </w:p>
        </w:tc>
        <w:tc>
          <w:tcPr>
            <w:tcW w:w="1417" w:type="dxa"/>
          </w:tcPr>
          <w:p w14:paraId="0F244675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18/12/2025</w:t>
            </w:r>
          </w:p>
        </w:tc>
        <w:tc>
          <w:tcPr>
            <w:tcW w:w="1417" w:type="dxa"/>
          </w:tcPr>
          <w:p w14:paraId="7DAF9D03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19/04/2026</w:t>
            </w:r>
          </w:p>
        </w:tc>
        <w:tc>
          <w:tcPr>
            <w:tcW w:w="2835" w:type="dxa"/>
          </w:tcPr>
          <w:p w14:paraId="55278A3A" w14:textId="77777777" w:rsidR="001218FA" w:rsidRDefault="00000000">
            <w:r>
              <w:rPr>
                <w:rFonts w:ascii="Arial" w:hAnsi="Arial"/>
                <w:sz w:val="20"/>
              </w:rPr>
              <w:t>Eslam, Mariam, Farah</w:t>
            </w:r>
          </w:p>
        </w:tc>
      </w:tr>
      <w:tr w:rsidR="001218FA" w14:paraId="3280E869" w14:textId="77777777">
        <w:tc>
          <w:tcPr>
            <w:tcW w:w="2835" w:type="dxa"/>
          </w:tcPr>
          <w:p w14:paraId="2AB9524C" w14:textId="77777777" w:rsidR="001218FA" w:rsidRDefault="00000000">
            <w:r>
              <w:rPr>
                <w:rFonts w:ascii="Arial" w:hAnsi="Arial"/>
                <w:sz w:val="20"/>
              </w:rPr>
              <w:t>AI API Integration</w:t>
            </w:r>
          </w:p>
        </w:tc>
        <w:tc>
          <w:tcPr>
            <w:tcW w:w="1701" w:type="dxa"/>
          </w:tcPr>
          <w:p w14:paraId="2296F0AC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w="1417" w:type="dxa"/>
          </w:tcPr>
          <w:p w14:paraId="139BBFC4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20/04/2026</w:t>
            </w:r>
          </w:p>
        </w:tc>
        <w:tc>
          <w:tcPr>
            <w:tcW w:w="1417" w:type="dxa"/>
          </w:tcPr>
          <w:p w14:paraId="59188E67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09/05/2026</w:t>
            </w:r>
          </w:p>
        </w:tc>
        <w:tc>
          <w:tcPr>
            <w:tcW w:w="2835" w:type="dxa"/>
          </w:tcPr>
          <w:p w14:paraId="1E1BFB35" w14:textId="77777777" w:rsidR="001218FA" w:rsidRDefault="00000000">
            <w:r>
              <w:rPr>
                <w:rFonts w:ascii="Arial" w:hAnsi="Arial"/>
                <w:sz w:val="20"/>
              </w:rPr>
              <w:t>Kholod, Hager</w:t>
            </w:r>
          </w:p>
        </w:tc>
      </w:tr>
      <w:tr w:rsidR="001218FA" w14:paraId="7CF5D022" w14:textId="77777777">
        <w:tc>
          <w:tcPr>
            <w:tcW w:w="2835" w:type="dxa"/>
          </w:tcPr>
          <w:p w14:paraId="1660DAEA" w14:textId="77777777" w:rsidR="001218FA" w:rsidRDefault="00000000">
            <w:r>
              <w:rPr>
                <w:rFonts w:ascii="Arial" w:hAnsi="Arial"/>
                <w:b/>
                <w:sz w:val="20"/>
              </w:rPr>
              <w:t>Testing</w:t>
            </w:r>
          </w:p>
        </w:tc>
        <w:tc>
          <w:tcPr>
            <w:tcW w:w="1701" w:type="dxa"/>
          </w:tcPr>
          <w:p w14:paraId="1CBB0386" w14:textId="77777777" w:rsidR="001218FA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10</w:t>
            </w:r>
          </w:p>
        </w:tc>
        <w:tc>
          <w:tcPr>
            <w:tcW w:w="1417" w:type="dxa"/>
          </w:tcPr>
          <w:p w14:paraId="4D82EE37" w14:textId="77777777" w:rsidR="001218FA" w:rsidRDefault="001218FA">
            <w:pPr>
              <w:jc w:val="center"/>
            </w:pPr>
          </w:p>
        </w:tc>
        <w:tc>
          <w:tcPr>
            <w:tcW w:w="1417" w:type="dxa"/>
          </w:tcPr>
          <w:p w14:paraId="32F99936" w14:textId="77777777" w:rsidR="001218FA" w:rsidRDefault="001218FA">
            <w:pPr>
              <w:jc w:val="center"/>
            </w:pPr>
          </w:p>
        </w:tc>
        <w:tc>
          <w:tcPr>
            <w:tcW w:w="2835" w:type="dxa"/>
          </w:tcPr>
          <w:p w14:paraId="2C776F4E" w14:textId="77777777" w:rsidR="001218FA" w:rsidRDefault="001218FA"/>
        </w:tc>
      </w:tr>
      <w:tr w:rsidR="001218FA" w14:paraId="431CE6F8" w14:textId="77777777">
        <w:tc>
          <w:tcPr>
            <w:tcW w:w="2835" w:type="dxa"/>
          </w:tcPr>
          <w:p w14:paraId="7D3EAF85" w14:textId="77777777" w:rsidR="001218FA" w:rsidRDefault="00000000">
            <w:r>
              <w:rPr>
                <w:rFonts w:ascii="Arial" w:hAnsi="Arial"/>
                <w:sz w:val="20"/>
              </w:rPr>
              <w:t>Frontend Testing</w:t>
            </w:r>
          </w:p>
        </w:tc>
        <w:tc>
          <w:tcPr>
            <w:tcW w:w="1701" w:type="dxa"/>
          </w:tcPr>
          <w:p w14:paraId="68E0753A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w="1417" w:type="dxa"/>
          </w:tcPr>
          <w:p w14:paraId="05FE3247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09/05/2026</w:t>
            </w:r>
          </w:p>
        </w:tc>
        <w:tc>
          <w:tcPr>
            <w:tcW w:w="1417" w:type="dxa"/>
          </w:tcPr>
          <w:p w14:paraId="03DB791B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19/05/2026</w:t>
            </w:r>
          </w:p>
        </w:tc>
        <w:tc>
          <w:tcPr>
            <w:tcW w:w="2835" w:type="dxa"/>
          </w:tcPr>
          <w:p w14:paraId="15C1B3D6" w14:textId="77777777" w:rsidR="001218FA" w:rsidRDefault="00000000">
            <w:r>
              <w:rPr>
                <w:rFonts w:ascii="Arial" w:hAnsi="Arial"/>
                <w:sz w:val="20"/>
              </w:rPr>
              <w:t>George, Bishoy</w:t>
            </w:r>
          </w:p>
        </w:tc>
      </w:tr>
      <w:tr w:rsidR="001218FA" w14:paraId="7C9870DA" w14:textId="77777777">
        <w:tc>
          <w:tcPr>
            <w:tcW w:w="2835" w:type="dxa"/>
          </w:tcPr>
          <w:p w14:paraId="46D583D9" w14:textId="77777777" w:rsidR="001218FA" w:rsidRDefault="00000000">
            <w:r>
              <w:rPr>
                <w:rFonts w:ascii="Arial" w:hAnsi="Arial"/>
                <w:sz w:val="20"/>
              </w:rPr>
              <w:t>Backend Testing</w:t>
            </w:r>
          </w:p>
        </w:tc>
        <w:tc>
          <w:tcPr>
            <w:tcW w:w="1701" w:type="dxa"/>
          </w:tcPr>
          <w:p w14:paraId="082FE7D0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w="1417" w:type="dxa"/>
          </w:tcPr>
          <w:p w14:paraId="30DCD115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09/05/2026</w:t>
            </w:r>
          </w:p>
        </w:tc>
        <w:tc>
          <w:tcPr>
            <w:tcW w:w="1417" w:type="dxa"/>
          </w:tcPr>
          <w:p w14:paraId="224DE726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19/05/2026</w:t>
            </w:r>
          </w:p>
        </w:tc>
        <w:tc>
          <w:tcPr>
            <w:tcW w:w="2835" w:type="dxa"/>
          </w:tcPr>
          <w:p w14:paraId="21A97273" w14:textId="77777777" w:rsidR="001218FA" w:rsidRDefault="00000000">
            <w:r>
              <w:rPr>
                <w:rFonts w:ascii="Arial" w:hAnsi="Arial"/>
                <w:sz w:val="20"/>
              </w:rPr>
              <w:t>Kholod, Hager, Bishoy</w:t>
            </w:r>
          </w:p>
        </w:tc>
      </w:tr>
      <w:tr w:rsidR="001218FA" w14:paraId="467327D2" w14:textId="77777777">
        <w:tc>
          <w:tcPr>
            <w:tcW w:w="2835" w:type="dxa"/>
          </w:tcPr>
          <w:p w14:paraId="7F2E5B8B" w14:textId="77777777" w:rsidR="001218FA" w:rsidRDefault="00000000">
            <w:r>
              <w:rPr>
                <w:rFonts w:ascii="Arial" w:hAnsi="Arial"/>
                <w:sz w:val="20"/>
              </w:rPr>
              <w:t>AI Testing</w:t>
            </w:r>
          </w:p>
        </w:tc>
        <w:tc>
          <w:tcPr>
            <w:tcW w:w="1701" w:type="dxa"/>
          </w:tcPr>
          <w:p w14:paraId="307AE98B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w="1417" w:type="dxa"/>
          </w:tcPr>
          <w:p w14:paraId="765E51AF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09/05/2026</w:t>
            </w:r>
          </w:p>
        </w:tc>
        <w:tc>
          <w:tcPr>
            <w:tcW w:w="1417" w:type="dxa"/>
          </w:tcPr>
          <w:p w14:paraId="1B709EC3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19/05/2026</w:t>
            </w:r>
          </w:p>
        </w:tc>
        <w:tc>
          <w:tcPr>
            <w:tcW w:w="2835" w:type="dxa"/>
          </w:tcPr>
          <w:p w14:paraId="4A875FCD" w14:textId="77777777" w:rsidR="001218FA" w:rsidRDefault="00000000">
            <w:r>
              <w:rPr>
                <w:rFonts w:ascii="Arial" w:hAnsi="Arial"/>
                <w:sz w:val="20"/>
              </w:rPr>
              <w:t>Eslam, Mariam, Farah</w:t>
            </w:r>
          </w:p>
        </w:tc>
      </w:tr>
      <w:tr w:rsidR="001218FA" w14:paraId="103CED1A" w14:textId="77777777">
        <w:tc>
          <w:tcPr>
            <w:tcW w:w="2835" w:type="dxa"/>
          </w:tcPr>
          <w:p w14:paraId="4ACB6FCA" w14:textId="77777777" w:rsidR="001218FA" w:rsidRDefault="00000000">
            <w:r>
              <w:rPr>
                <w:rFonts w:ascii="Arial" w:hAnsi="Arial"/>
                <w:sz w:val="20"/>
              </w:rPr>
              <w:t>Documentation</w:t>
            </w:r>
          </w:p>
        </w:tc>
        <w:tc>
          <w:tcPr>
            <w:tcW w:w="1701" w:type="dxa"/>
          </w:tcPr>
          <w:p w14:paraId="798C83AD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198</w:t>
            </w:r>
          </w:p>
        </w:tc>
        <w:tc>
          <w:tcPr>
            <w:tcW w:w="1417" w:type="dxa"/>
          </w:tcPr>
          <w:p w14:paraId="1EA48840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27/12/2025</w:t>
            </w:r>
          </w:p>
        </w:tc>
        <w:tc>
          <w:tcPr>
            <w:tcW w:w="1417" w:type="dxa"/>
          </w:tcPr>
          <w:p w14:paraId="290BB13B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08/06/2026</w:t>
            </w:r>
          </w:p>
        </w:tc>
        <w:tc>
          <w:tcPr>
            <w:tcW w:w="2835" w:type="dxa"/>
          </w:tcPr>
          <w:p w14:paraId="409ADDD4" w14:textId="77777777" w:rsidR="001218FA" w:rsidRDefault="00000000">
            <w:r>
              <w:rPr>
                <w:rFonts w:ascii="Arial" w:hAnsi="Arial"/>
                <w:sz w:val="20"/>
              </w:rPr>
              <w:t>Farah</w:t>
            </w:r>
          </w:p>
        </w:tc>
      </w:tr>
      <w:tr w:rsidR="001218FA" w14:paraId="3B2806BA" w14:textId="77777777">
        <w:tc>
          <w:tcPr>
            <w:tcW w:w="2835" w:type="dxa"/>
          </w:tcPr>
          <w:p w14:paraId="0C60C52E" w14:textId="77777777" w:rsidR="001218FA" w:rsidRDefault="00000000">
            <w:r>
              <w:rPr>
                <w:rFonts w:ascii="Arial" w:hAnsi="Arial"/>
                <w:sz w:val="20"/>
              </w:rPr>
              <w:t>Meetings (Review)</w:t>
            </w:r>
          </w:p>
        </w:tc>
        <w:tc>
          <w:tcPr>
            <w:tcW w:w="1701" w:type="dxa"/>
          </w:tcPr>
          <w:p w14:paraId="77793B2B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w="1417" w:type="dxa"/>
          </w:tcPr>
          <w:p w14:paraId="00DFC913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09/06/2026</w:t>
            </w:r>
          </w:p>
        </w:tc>
        <w:tc>
          <w:tcPr>
            <w:tcW w:w="1417" w:type="dxa"/>
          </w:tcPr>
          <w:p w14:paraId="24319979" w14:textId="77777777" w:rsidR="001218FA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11/06/2026</w:t>
            </w:r>
          </w:p>
        </w:tc>
        <w:tc>
          <w:tcPr>
            <w:tcW w:w="2835" w:type="dxa"/>
          </w:tcPr>
          <w:p w14:paraId="1DD979F2" w14:textId="77777777" w:rsidR="001218FA" w:rsidRDefault="00000000">
            <w:r>
              <w:rPr>
                <w:rFonts w:ascii="Arial" w:hAnsi="Arial"/>
                <w:sz w:val="20"/>
              </w:rPr>
              <w:t>All Team Members</w:t>
            </w:r>
          </w:p>
        </w:tc>
      </w:tr>
    </w:tbl>
    <w:p w14:paraId="0996EC8C" w14:textId="77777777" w:rsidR="0083066E" w:rsidRDefault="0083066E"/>
    <w:sectPr w:rsidR="008306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3794600">
    <w:abstractNumId w:val="8"/>
  </w:num>
  <w:num w:numId="2" w16cid:durableId="948587339">
    <w:abstractNumId w:val="6"/>
  </w:num>
  <w:num w:numId="3" w16cid:durableId="134028804">
    <w:abstractNumId w:val="5"/>
  </w:num>
  <w:num w:numId="4" w16cid:durableId="800654342">
    <w:abstractNumId w:val="4"/>
  </w:num>
  <w:num w:numId="5" w16cid:durableId="586960545">
    <w:abstractNumId w:val="7"/>
  </w:num>
  <w:num w:numId="6" w16cid:durableId="1642154964">
    <w:abstractNumId w:val="3"/>
  </w:num>
  <w:num w:numId="7" w16cid:durableId="215091740">
    <w:abstractNumId w:val="2"/>
  </w:num>
  <w:num w:numId="8" w16cid:durableId="345979274">
    <w:abstractNumId w:val="1"/>
  </w:num>
  <w:num w:numId="9" w16cid:durableId="168254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913"/>
    <w:rsid w:val="001218FA"/>
    <w:rsid w:val="0015074B"/>
    <w:rsid w:val="0029639D"/>
    <w:rsid w:val="00326F90"/>
    <w:rsid w:val="0077179E"/>
    <w:rsid w:val="0083066E"/>
    <w:rsid w:val="00AA1D8D"/>
    <w:rsid w:val="00B47730"/>
    <w:rsid w:val="00BD405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A8D30B"/>
  <w14:defaultImageDpi w14:val="300"/>
  <w15:docId w15:val="{E0103D8F-F3AD-4EDB-B991-FBA4FE6DD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1122</Characters>
  <Application>Microsoft Office Word</Application>
  <DocSecurity>0</DocSecurity>
  <Lines>140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Mohammed Al -Sayed Othman</cp:lastModifiedBy>
  <cp:revision>2</cp:revision>
  <dcterms:created xsi:type="dcterms:W3CDTF">2013-12-23T23:15:00Z</dcterms:created>
  <dcterms:modified xsi:type="dcterms:W3CDTF">2026-02-06T14:47:00Z</dcterms:modified>
  <cp:category/>
</cp:coreProperties>
</file>