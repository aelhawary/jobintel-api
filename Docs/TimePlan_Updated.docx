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1A6EE" w14:textId="77777777" w:rsidR="009003FC" w:rsidRDefault="00000000">
      <w:pPr>
        <w:pStyle w:val="Heading1"/>
        <w:jc w:val="center"/>
      </w:pPr>
      <w:r>
        <w:t>Time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1477"/>
        <w:gridCol w:w="1349"/>
        <w:gridCol w:w="1349"/>
        <w:gridCol w:w="2269"/>
      </w:tblGrid>
      <w:tr w:rsidR="009003FC" w14:paraId="185F91FF" w14:textId="77777777">
        <w:tc>
          <w:tcPr>
            <w:tcW w:w="2835" w:type="dxa"/>
            <w:shd w:val="clear" w:color="auto" w:fill="D9D9D9"/>
          </w:tcPr>
          <w:p w14:paraId="6C9DD838" w14:textId="77777777" w:rsidR="009003FC" w:rsidRDefault="00000000">
            <w:r>
              <w:rPr>
                <w:rFonts w:ascii="Arial" w:hAnsi="Arial"/>
                <w:b/>
                <w:sz w:val="20"/>
              </w:rPr>
              <w:t>Task</w:t>
            </w:r>
          </w:p>
        </w:tc>
        <w:tc>
          <w:tcPr>
            <w:tcW w:w="1701" w:type="dxa"/>
            <w:shd w:val="clear" w:color="auto" w:fill="D9D9D9"/>
          </w:tcPr>
          <w:p w14:paraId="7E7CBB6D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Duration (Days)</w:t>
            </w:r>
          </w:p>
        </w:tc>
        <w:tc>
          <w:tcPr>
            <w:tcW w:w="1417" w:type="dxa"/>
            <w:shd w:val="clear" w:color="auto" w:fill="D9D9D9"/>
          </w:tcPr>
          <w:p w14:paraId="122F31C5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Start</w:t>
            </w:r>
          </w:p>
        </w:tc>
        <w:tc>
          <w:tcPr>
            <w:tcW w:w="1417" w:type="dxa"/>
            <w:shd w:val="clear" w:color="auto" w:fill="D9D9D9"/>
          </w:tcPr>
          <w:p w14:paraId="37951F12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Finish</w:t>
            </w:r>
          </w:p>
        </w:tc>
        <w:tc>
          <w:tcPr>
            <w:tcW w:w="2835" w:type="dxa"/>
            <w:shd w:val="clear" w:color="auto" w:fill="D9D9D9"/>
          </w:tcPr>
          <w:p w14:paraId="6ED5BA78" w14:textId="77777777" w:rsidR="009003FC" w:rsidRDefault="00000000">
            <w:r>
              <w:rPr>
                <w:rFonts w:ascii="Arial" w:hAnsi="Arial"/>
                <w:b/>
                <w:sz w:val="20"/>
              </w:rPr>
              <w:t>Resource Name</w:t>
            </w:r>
          </w:p>
        </w:tc>
      </w:tr>
      <w:tr w:rsidR="009003FC" w14:paraId="0E90569E" w14:textId="77777777">
        <w:tc>
          <w:tcPr>
            <w:tcW w:w="2835" w:type="dxa"/>
          </w:tcPr>
          <w:p w14:paraId="2570959E" w14:textId="77777777" w:rsidR="009003FC" w:rsidRDefault="00000000">
            <w:r>
              <w:rPr>
                <w:rFonts w:ascii="Arial" w:hAnsi="Arial"/>
                <w:b/>
                <w:sz w:val="20"/>
              </w:rPr>
              <w:t>Graduation Project</w:t>
            </w:r>
          </w:p>
        </w:tc>
        <w:tc>
          <w:tcPr>
            <w:tcW w:w="1701" w:type="dxa"/>
          </w:tcPr>
          <w:p w14:paraId="6B2887CB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246</w:t>
            </w:r>
          </w:p>
        </w:tc>
        <w:tc>
          <w:tcPr>
            <w:tcW w:w="1417" w:type="dxa"/>
          </w:tcPr>
          <w:p w14:paraId="0CEE55D5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05/10/2025</w:t>
            </w:r>
          </w:p>
        </w:tc>
        <w:tc>
          <w:tcPr>
            <w:tcW w:w="1417" w:type="dxa"/>
          </w:tcPr>
          <w:p w14:paraId="2E5F9330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11/06/2026</w:t>
            </w:r>
          </w:p>
        </w:tc>
        <w:tc>
          <w:tcPr>
            <w:tcW w:w="2835" w:type="dxa"/>
          </w:tcPr>
          <w:p w14:paraId="239E64DE" w14:textId="77777777" w:rsidR="009003FC" w:rsidRDefault="009003FC"/>
        </w:tc>
      </w:tr>
      <w:tr w:rsidR="009003FC" w14:paraId="31BD8CFF" w14:textId="77777777">
        <w:tc>
          <w:tcPr>
            <w:tcW w:w="2835" w:type="dxa"/>
          </w:tcPr>
          <w:p w14:paraId="5257A731" w14:textId="77777777" w:rsidR="009003FC" w:rsidRDefault="00000000">
            <w:r>
              <w:rPr>
                <w:rFonts w:ascii="Arial" w:hAnsi="Arial"/>
                <w:sz w:val="20"/>
              </w:rPr>
              <w:t>Research &amp; Topic Selection</w:t>
            </w:r>
          </w:p>
        </w:tc>
        <w:tc>
          <w:tcPr>
            <w:tcW w:w="1701" w:type="dxa"/>
          </w:tcPr>
          <w:p w14:paraId="07B5DAB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8</w:t>
            </w:r>
          </w:p>
        </w:tc>
        <w:tc>
          <w:tcPr>
            <w:tcW w:w="1417" w:type="dxa"/>
          </w:tcPr>
          <w:p w14:paraId="6693949C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05/10/2025</w:t>
            </w:r>
          </w:p>
        </w:tc>
        <w:tc>
          <w:tcPr>
            <w:tcW w:w="1417" w:type="dxa"/>
          </w:tcPr>
          <w:p w14:paraId="46B91C7B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13/10/2025</w:t>
            </w:r>
          </w:p>
        </w:tc>
        <w:tc>
          <w:tcPr>
            <w:tcW w:w="2835" w:type="dxa"/>
          </w:tcPr>
          <w:p w14:paraId="46868588" w14:textId="77777777" w:rsidR="009003FC" w:rsidRDefault="00000000">
            <w:r>
              <w:rPr>
                <w:rFonts w:ascii="Arial" w:hAnsi="Arial"/>
                <w:sz w:val="20"/>
              </w:rPr>
              <w:t>All Team Members</w:t>
            </w:r>
          </w:p>
        </w:tc>
      </w:tr>
      <w:tr w:rsidR="009003FC" w14:paraId="6A8CA80D" w14:textId="77777777">
        <w:tc>
          <w:tcPr>
            <w:tcW w:w="2835" w:type="dxa"/>
          </w:tcPr>
          <w:p w14:paraId="4FD6DD44" w14:textId="77777777" w:rsidR="009003FC" w:rsidRDefault="00000000">
            <w:r>
              <w:rPr>
                <w:rFonts w:ascii="Arial" w:hAnsi="Arial"/>
                <w:sz w:val="20"/>
              </w:rPr>
              <w:t>Business Requirements</w:t>
            </w:r>
          </w:p>
        </w:tc>
        <w:tc>
          <w:tcPr>
            <w:tcW w:w="1701" w:type="dxa"/>
          </w:tcPr>
          <w:p w14:paraId="00F35040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23</w:t>
            </w:r>
          </w:p>
        </w:tc>
        <w:tc>
          <w:tcPr>
            <w:tcW w:w="1417" w:type="dxa"/>
          </w:tcPr>
          <w:p w14:paraId="115A52DD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14/10/2025</w:t>
            </w:r>
          </w:p>
        </w:tc>
        <w:tc>
          <w:tcPr>
            <w:tcW w:w="1417" w:type="dxa"/>
          </w:tcPr>
          <w:p w14:paraId="512990D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08/11/2025</w:t>
            </w:r>
          </w:p>
        </w:tc>
        <w:tc>
          <w:tcPr>
            <w:tcW w:w="2835" w:type="dxa"/>
          </w:tcPr>
          <w:p w14:paraId="42A5B7E5" w14:textId="77777777" w:rsidR="009003FC" w:rsidRDefault="00000000">
            <w:r>
              <w:rPr>
                <w:rFonts w:ascii="Arial" w:hAnsi="Arial"/>
                <w:sz w:val="20"/>
              </w:rPr>
              <w:t>Nada, Sandy</w:t>
            </w:r>
          </w:p>
        </w:tc>
      </w:tr>
      <w:tr w:rsidR="009003FC" w14:paraId="66146D3C" w14:textId="77777777">
        <w:tc>
          <w:tcPr>
            <w:tcW w:w="2835" w:type="dxa"/>
          </w:tcPr>
          <w:p w14:paraId="3117EF16" w14:textId="77777777" w:rsidR="009003FC" w:rsidRDefault="00000000">
            <w:r>
              <w:rPr>
                <w:rFonts w:ascii="Arial" w:hAnsi="Arial"/>
                <w:sz w:val="20"/>
              </w:rPr>
              <w:t>Tools Installation</w:t>
            </w:r>
          </w:p>
        </w:tc>
        <w:tc>
          <w:tcPr>
            <w:tcW w:w="1701" w:type="dxa"/>
          </w:tcPr>
          <w:p w14:paraId="7E3BFC33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417" w:type="dxa"/>
          </w:tcPr>
          <w:p w14:paraId="5E472F3B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14/10/2025</w:t>
            </w:r>
          </w:p>
        </w:tc>
        <w:tc>
          <w:tcPr>
            <w:tcW w:w="1417" w:type="dxa"/>
          </w:tcPr>
          <w:p w14:paraId="6BEBCA4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17/10/2025</w:t>
            </w:r>
          </w:p>
        </w:tc>
        <w:tc>
          <w:tcPr>
            <w:tcW w:w="2835" w:type="dxa"/>
          </w:tcPr>
          <w:p w14:paraId="4FBB78C1" w14:textId="77777777" w:rsidR="009003FC" w:rsidRDefault="00000000">
            <w:r>
              <w:rPr>
                <w:rFonts w:ascii="Arial" w:hAnsi="Arial"/>
                <w:sz w:val="20"/>
              </w:rPr>
              <w:t>Yahia, Ahmed</w:t>
            </w:r>
          </w:p>
        </w:tc>
      </w:tr>
      <w:tr w:rsidR="009003FC" w14:paraId="04739496" w14:textId="77777777">
        <w:tc>
          <w:tcPr>
            <w:tcW w:w="2835" w:type="dxa"/>
          </w:tcPr>
          <w:p w14:paraId="38AF90EE" w14:textId="77777777" w:rsidR="009003FC" w:rsidRDefault="00000000">
            <w:r>
              <w:rPr>
                <w:rFonts w:ascii="Arial" w:hAnsi="Arial"/>
                <w:sz w:val="20"/>
              </w:rPr>
              <w:t>Technology Study</w:t>
            </w:r>
          </w:p>
        </w:tc>
        <w:tc>
          <w:tcPr>
            <w:tcW w:w="1701" w:type="dxa"/>
          </w:tcPr>
          <w:p w14:paraId="4257D726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3EE59ABB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18/10/2025</w:t>
            </w:r>
          </w:p>
        </w:tc>
        <w:tc>
          <w:tcPr>
            <w:tcW w:w="1417" w:type="dxa"/>
          </w:tcPr>
          <w:p w14:paraId="096DCE2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10/11/2025</w:t>
            </w:r>
          </w:p>
        </w:tc>
        <w:tc>
          <w:tcPr>
            <w:tcW w:w="2835" w:type="dxa"/>
          </w:tcPr>
          <w:p w14:paraId="548B70CF" w14:textId="77777777" w:rsidR="009003FC" w:rsidRDefault="00000000">
            <w:r>
              <w:rPr>
                <w:rFonts w:ascii="Arial" w:hAnsi="Arial"/>
                <w:sz w:val="20"/>
              </w:rPr>
              <w:t>All Team Members</w:t>
            </w:r>
          </w:p>
        </w:tc>
      </w:tr>
      <w:tr w:rsidR="009003FC" w14:paraId="38127F70" w14:textId="77777777">
        <w:tc>
          <w:tcPr>
            <w:tcW w:w="2835" w:type="dxa"/>
          </w:tcPr>
          <w:p w14:paraId="6117FABC" w14:textId="77777777" w:rsidR="009003FC" w:rsidRDefault="00000000">
            <w:r>
              <w:rPr>
                <w:rFonts w:ascii="Arial" w:hAnsi="Arial"/>
                <w:b/>
                <w:sz w:val="20"/>
              </w:rPr>
              <w:t>System Analysis</w:t>
            </w:r>
          </w:p>
        </w:tc>
        <w:tc>
          <w:tcPr>
            <w:tcW w:w="1701" w:type="dxa"/>
          </w:tcPr>
          <w:p w14:paraId="6FFAD9A2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21</w:t>
            </w:r>
          </w:p>
        </w:tc>
        <w:tc>
          <w:tcPr>
            <w:tcW w:w="1417" w:type="dxa"/>
          </w:tcPr>
          <w:p w14:paraId="057C05CE" w14:textId="77777777" w:rsidR="009003FC" w:rsidRDefault="009003FC">
            <w:pPr>
              <w:jc w:val="center"/>
            </w:pPr>
          </w:p>
        </w:tc>
        <w:tc>
          <w:tcPr>
            <w:tcW w:w="1417" w:type="dxa"/>
          </w:tcPr>
          <w:p w14:paraId="01F75D52" w14:textId="77777777" w:rsidR="009003FC" w:rsidRDefault="009003FC">
            <w:pPr>
              <w:jc w:val="center"/>
            </w:pPr>
          </w:p>
        </w:tc>
        <w:tc>
          <w:tcPr>
            <w:tcW w:w="2835" w:type="dxa"/>
          </w:tcPr>
          <w:p w14:paraId="09C3D016" w14:textId="77777777" w:rsidR="009003FC" w:rsidRDefault="009003FC"/>
        </w:tc>
      </w:tr>
      <w:tr w:rsidR="009003FC" w14:paraId="074D0D11" w14:textId="77777777">
        <w:tc>
          <w:tcPr>
            <w:tcW w:w="2835" w:type="dxa"/>
          </w:tcPr>
          <w:p w14:paraId="38AFB2F0" w14:textId="77777777" w:rsidR="009003FC" w:rsidRDefault="00000000">
            <w:r>
              <w:rPr>
                <w:rFonts w:ascii="Arial" w:hAnsi="Arial"/>
                <w:sz w:val="20"/>
              </w:rPr>
              <w:t>Use Case</w:t>
            </w:r>
          </w:p>
        </w:tc>
        <w:tc>
          <w:tcPr>
            <w:tcW w:w="1701" w:type="dxa"/>
          </w:tcPr>
          <w:p w14:paraId="477061C7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3D63D8CC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3A80EB38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08/12/2025</w:t>
            </w:r>
          </w:p>
        </w:tc>
        <w:tc>
          <w:tcPr>
            <w:tcW w:w="2835" w:type="dxa"/>
          </w:tcPr>
          <w:p w14:paraId="7ECC8667" w14:textId="77777777" w:rsidR="009003FC" w:rsidRDefault="00000000">
            <w:r>
              <w:rPr>
                <w:rFonts w:ascii="Arial" w:hAnsi="Arial"/>
                <w:sz w:val="20"/>
              </w:rPr>
              <w:t>Nada</w:t>
            </w:r>
          </w:p>
        </w:tc>
      </w:tr>
      <w:tr w:rsidR="009003FC" w14:paraId="755C38BF" w14:textId="77777777">
        <w:tc>
          <w:tcPr>
            <w:tcW w:w="2835" w:type="dxa"/>
          </w:tcPr>
          <w:p w14:paraId="31FAEB2A" w14:textId="77777777" w:rsidR="009003FC" w:rsidRDefault="00000000">
            <w:r>
              <w:rPr>
                <w:rFonts w:ascii="Arial" w:hAnsi="Arial"/>
                <w:sz w:val="20"/>
              </w:rPr>
              <w:t>Use Case Scenarios</w:t>
            </w:r>
          </w:p>
        </w:tc>
        <w:tc>
          <w:tcPr>
            <w:tcW w:w="1701" w:type="dxa"/>
          </w:tcPr>
          <w:p w14:paraId="021C879F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1B8B9EA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56532A5D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08/12/2025</w:t>
            </w:r>
          </w:p>
        </w:tc>
        <w:tc>
          <w:tcPr>
            <w:tcW w:w="2835" w:type="dxa"/>
          </w:tcPr>
          <w:p w14:paraId="4F8D289F" w14:textId="77777777" w:rsidR="009003FC" w:rsidRDefault="00000000">
            <w:r>
              <w:rPr>
                <w:rFonts w:ascii="Arial" w:hAnsi="Arial"/>
                <w:sz w:val="20"/>
              </w:rPr>
              <w:t>Sandy</w:t>
            </w:r>
          </w:p>
        </w:tc>
      </w:tr>
      <w:tr w:rsidR="009003FC" w14:paraId="53173AF9" w14:textId="77777777">
        <w:tc>
          <w:tcPr>
            <w:tcW w:w="2835" w:type="dxa"/>
          </w:tcPr>
          <w:p w14:paraId="6DF9E12F" w14:textId="77777777" w:rsidR="009003FC" w:rsidRDefault="00000000">
            <w:r>
              <w:rPr>
                <w:rFonts w:ascii="Arial" w:hAnsi="Arial"/>
                <w:sz w:val="20"/>
              </w:rPr>
              <w:t>DFD</w:t>
            </w:r>
          </w:p>
        </w:tc>
        <w:tc>
          <w:tcPr>
            <w:tcW w:w="1701" w:type="dxa"/>
          </w:tcPr>
          <w:p w14:paraId="2640B433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</w:t>
            </w:r>
          </w:p>
        </w:tc>
        <w:tc>
          <w:tcPr>
            <w:tcW w:w="1417" w:type="dxa"/>
          </w:tcPr>
          <w:p w14:paraId="1B4DC03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10D33CCC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08/12/2025</w:t>
            </w:r>
          </w:p>
        </w:tc>
        <w:tc>
          <w:tcPr>
            <w:tcW w:w="2835" w:type="dxa"/>
          </w:tcPr>
          <w:p w14:paraId="12D0108A" w14:textId="77777777" w:rsidR="009003FC" w:rsidRDefault="00000000">
            <w:r>
              <w:rPr>
                <w:rFonts w:ascii="Arial" w:hAnsi="Arial"/>
                <w:sz w:val="20"/>
              </w:rPr>
              <w:t>Ali</w:t>
            </w:r>
          </w:p>
        </w:tc>
      </w:tr>
      <w:tr w:rsidR="009003FC" w14:paraId="509373C9" w14:textId="77777777">
        <w:tc>
          <w:tcPr>
            <w:tcW w:w="2835" w:type="dxa"/>
          </w:tcPr>
          <w:p w14:paraId="3D3E4F2E" w14:textId="77777777" w:rsidR="009003FC" w:rsidRDefault="00000000">
            <w:r>
              <w:rPr>
                <w:rFonts w:ascii="Arial" w:hAnsi="Arial"/>
                <w:b/>
                <w:sz w:val="20"/>
              </w:rPr>
              <w:t>Design</w:t>
            </w:r>
          </w:p>
        </w:tc>
        <w:tc>
          <w:tcPr>
            <w:tcW w:w="1701" w:type="dxa"/>
          </w:tcPr>
          <w:p w14:paraId="1A7060B2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45</w:t>
            </w:r>
          </w:p>
        </w:tc>
        <w:tc>
          <w:tcPr>
            <w:tcW w:w="1417" w:type="dxa"/>
          </w:tcPr>
          <w:p w14:paraId="643A3CFE" w14:textId="77777777" w:rsidR="009003FC" w:rsidRDefault="009003FC">
            <w:pPr>
              <w:jc w:val="center"/>
            </w:pPr>
          </w:p>
        </w:tc>
        <w:tc>
          <w:tcPr>
            <w:tcW w:w="1417" w:type="dxa"/>
          </w:tcPr>
          <w:p w14:paraId="2942BC2F" w14:textId="77777777" w:rsidR="009003FC" w:rsidRDefault="009003FC">
            <w:pPr>
              <w:jc w:val="center"/>
            </w:pPr>
          </w:p>
        </w:tc>
        <w:tc>
          <w:tcPr>
            <w:tcW w:w="2835" w:type="dxa"/>
          </w:tcPr>
          <w:p w14:paraId="003A1DBC" w14:textId="77777777" w:rsidR="009003FC" w:rsidRDefault="009003FC"/>
        </w:tc>
      </w:tr>
      <w:tr w:rsidR="009003FC" w14:paraId="2BC30123" w14:textId="77777777">
        <w:tc>
          <w:tcPr>
            <w:tcW w:w="2835" w:type="dxa"/>
          </w:tcPr>
          <w:p w14:paraId="43CDD298" w14:textId="77777777" w:rsidR="009003FC" w:rsidRDefault="00000000">
            <w:r>
              <w:rPr>
                <w:rFonts w:ascii="Arial" w:hAnsi="Arial"/>
                <w:sz w:val="20"/>
              </w:rPr>
              <w:t>UI (Figma)</w:t>
            </w:r>
          </w:p>
        </w:tc>
        <w:tc>
          <w:tcPr>
            <w:tcW w:w="1701" w:type="dxa"/>
          </w:tcPr>
          <w:p w14:paraId="4A14DAA6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1417" w:type="dxa"/>
          </w:tcPr>
          <w:p w14:paraId="1D14EC7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46BF9899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17/12/2025</w:t>
            </w:r>
          </w:p>
        </w:tc>
        <w:tc>
          <w:tcPr>
            <w:tcW w:w="2835" w:type="dxa"/>
          </w:tcPr>
          <w:p w14:paraId="3F4DEE7D" w14:textId="77777777" w:rsidR="009003FC" w:rsidRDefault="00000000">
            <w:r>
              <w:rPr>
                <w:rFonts w:ascii="Arial" w:hAnsi="Arial"/>
                <w:sz w:val="20"/>
              </w:rPr>
              <w:t>Noor, Yahia</w:t>
            </w:r>
          </w:p>
        </w:tc>
      </w:tr>
      <w:tr w:rsidR="009003FC" w14:paraId="61EA6D0C" w14:textId="77777777">
        <w:tc>
          <w:tcPr>
            <w:tcW w:w="2835" w:type="dxa"/>
          </w:tcPr>
          <w:p w14:paraId="730F5961" w14:textId="77777777" w:rsidR="009003FC" w:rsidRDefault="00000000">
            <w:r>
              <w:rPr>
                <w:rFonts w:ascii="Arial" w:hAnsi="Arial"/>
                <w:sz w:val="20"/>
              </w:rPr>
              <w:t>Sequence Diagrams</w:t>
            </w:r>
          </w:p>
        </w:tc>
        <w:tc>
          <w:tcPr>
            <w:tcW w:w="1701" w:type="dxa"/>
          </w:tcPr>
          <w:p w14:paraId="2EE4CAE3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1417" w:type="dxa"/>
          </w:tcPr>
          <w:p w14:paraId="1A4828A1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5D4B6AE0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15/12/2025</w:t>
            </w:r>
          </w:p>
        </w:tc>
        <w:tc>
          <w:tcPr>
            <w:tcW w:w="2835" w:type="dxa"/>
          </w:tcPr>
          <w:p w14:paraId="314FEAAB" w14:textId="77777777" w:rsidR="009003FC" w:rsidRDefault="00000000">
            <w:r>
              <w:rPr>
                <w:rFonts w:ascii="Arial" w:hAnsi="Arial"/>
                <w:sz w:val="20"/>
              </w:rPr>
              <w:t>Noor, Yahia</w:t>
            </w:r>
          </w:p>
        </w:tc>
      </w:tr>
      <w:tr w:rsidR="009003FC" w14:paraId="08B644F1" w14:textId="77777777">
        <w:tc>
          <w:tcPr>
            <w:tcW w:w="2835" w:type="dxa"/>
          </w:tcPr>
          <w:p w14:paraId="796657C6" w14:textId="77777777" w:rsidR="009003FC" w:rsidRDefault="00000000">
            <w:r>
              <w:rPr>
                <w:rFonts w:ascii="Arial" w:hAnsi="Arial"/>
                <w:sz w:val="20"/>
              </w:rPr>
              <w:t>ERD Design</w:t>
            </w:r>
          </w:p>
        </w:tc>
        <w:tc>
          <w:tcPr>
            <w:tcW w:w="1701" w:type="dxa"/>
          </w:tcPr>
          <w:p w14:paraId="66422EC7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1417" w:type="dxa"/>
          </w:tcPr>
          <w:p w14:paraId="14097F35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01/12/2025</w:t>
            </w:r>
          </w:p>
        </w:tc>
        <w:tc>
          <w:tcPr>
            <w:tcW w:w="1417" w:type="dxa"/>
          </w:tcPr>
          <w:p w14:paraId="4B61D1D8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15/12/2025</w:t>
            </w:r>
          </w:p>
        </w:tc>
        <w:tc>
          <w:tcPr>
            <w:tcW w:w="2835" w:type="dxa"/>
          </w:tcPr>
          <w:p w14:paraId="02BC3127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65E0E505" w14:textId="77777777">
        <w:tc>
          <w:tcPr>
            <w:tcW w:w="2835" w:type="dxa"/>
          </w:tcPr>
          <w:p w14:paraId="537F85A1" w14:textId="77777777" w:rsidR="009003FC" w:rsidRDefault="00000000">
            <w:r>
              <w:rPr>
                <w:rFonts w:ascii="Arial" w:hAnsi="Arial"/>
                <w:sz w:val="20"/>
              </w:rPr>
              <w:t>Database Schema</w:t>
            </w:r>
          </w:p>
        </w:tc>
        <w:tc>
          <w:tcPr>
            <w:tcW w:w="1701" w:type="dxa"/>
          </w:tcPr>
          <w:p w14:paraId="5E36452C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630895C7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16/12/2025</w:t>
            </w:r>
          </w:p>
        </w:tc>
        <w:tc>
          <w:tcPr>
            <w:tcW w:w="1417" w:type="dxa"/>
          </w:tcPr>
          <w:p w14:paraId="5B66E99A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26/12/2025</w:t>
            </w:r>
          </w:p>
        </w:tc>
        <w:tc>
          <w:tcPr>
            <w:tcW w:w="2835" w:type="dxa"/>
          </w:tcPr>
          <w:p w14:paraId="161CB1E2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42C9EDCC" w14:textId="77777777">
        <w:tc>
          <w:tcPr>
            <w:tcW w:w="2835" w:type="dxa"/>
          </w:tcPr>
          <w:p w14:paraId="7FBEDA50" w14:textId="77777777" w:rsidR="009003FC" w:rsidRDefault="00000000">
            <w:r>
              <w:rPr>
                <w:rFonts w:ascii="Arial" w:hAnsi="Arial"/>
                <w:sz w:val="20"/>
              </w:rPr>
              <w:t>Class Diagrams</w:t>
            </w:r>
          </w:p>
        </w:tc>
        <w:tc>
          <w:tcPr>
            <w:tcW w:w="1701" w:type="dxa"/>
          </w:tcPr>
          <w:p w14:paraId="57CA25AC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30</w:t>
            </w:r>
          </w:p>
        </w:tc>
        <w:tc>
          <w:tcPr>
            <w:tcW w:w="1417" w:type="dxa"/>
          </w:tcPr>
          <w:p w14:paraId="0114260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17/11/2025</w:t>
            </w:r>
          </w:p>
        </w:tc>
        <w:tc>
          <w:tcPr>
            <w:tcW w:w="1417" w:type="dxa"/>
          </w:tcPr>
          <w:p w14:paraId="7D02CB20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15/12/2025</w:t>
            </w:r>
          </w:p>
        </w:tc>
        <w:tc>
          <w:tcPr>
            <w:tcW w:w="2835" w:type="dxa"/>
          </w:tcPr>
          <w:p w14:paraId="6F3797DD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4DF42043" w14:textId="77777777">
        <w:tc>
          <w:tcPr>
            <w:tcW w:w="2835" w:type="dxa"/>
          </w:tcPr>
          <w:p w14:paraId="57B49655" w14:textId="77777777" w:rsidR="009003FC" w:rsidRDefault="00000000">
            <w:r>
              <w:rPr>
                <w:rFonts w:ascii="Arial" w:hAnsi="Arial"/>
                <w:sz w:val="20"/>
              </w:rPr>
              <w:t>System Architecture</w:t>
            </w:r>
          </w:p>
        </w:tc>
        <w:tc>
          <w:tcPr>
            <w:tcW w:w="1701" w:type="dxa"/>
          </w:tcPr>
          <w:p w14:paraId="45F811F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w="1417" w:type="dxa"/>
          </w:tcPr>
          <w:p w14:paraId="58D54D4D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0A035B6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21/05/2026</w:t>
            </w:r>
          </w:p>
        </w:tc>
        <w:tc>
          <w:tcPr>
            <w:tcW w:w="2835" w:type="dxa"/>
          </w:tcPr>
          <w:p w14:paraId="3DD5CBB1" w14:textId="77777777" w:rsidR="009003FC" w:rsidRDefault="00000000">
            <w:r>
              <w:rPr>
                <w:rFonts w:ascii="Arial" w:hAnsi="Arial"/>
                <w:sz w:val="20"/>
              </w:rPr>
              <w:t>Ahmed</w:t>
            </w:r>
          </w:p>
        </w:tc>
      </w:tr>
      <w:tr w:rsidR="009003FC" w14:paraId="35E29514" w14:textId="77777777">
        <w:tc>
          <w:tcPr>
            <w:tcW w:w="2835" w:type="dxa"/>
          </w:tcPr>
          <w:p w14:paraId="298697D0" w14:textId="77777777" w:rsidR="009003FC" w:rsidRDefault="00000000">
            <w:r>
              <w:rPr>
                <w:rFonts w:ascii="Arial" w:hAnsi="Arial"/>
                <w:b/>
                <w:sz w:val="20"/>
              </w:rPr>
              <w:t>Programming</w:t>
            </w:r>
          </w:p>
        </w:tc>
        <w:tc>
          <w:tcPr>
            <w:tcW w:w="1701" w:type="dxa"/>
          </w:tcPr>
          <w:p w14:paraId="2B7AC880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163</w:t>
            </w:r>
          </w:p>
        </w:tc>
        <w:tc>
          <w:tcPr>
            <w:tcW w:w="1417" w:type="dxa"/>
          </w:tcPr>
          <w:p w14:paraId="206AAA59" w14:textId="77777777" w:rsidR="009003FC" w:rsidRDefault="009003FC">
            <w:pPr>
              <w:jc w:val="center"/>
            </w:pPr>
          </w:p>
        </w:tc>
        <w:tc>
          <w:tcPr>
            <w:tcW w:w="1417" w:type="dxa"/>
          </w:tcPr>
          <w:p w14:paraId="3715D5A0" w14:textId="77777777" w:rsidR="009003FC" w:rsidRDefault="009003FC">
            <w:pPr>
              <w:jc w:val="center"/>
            </w:pPr>
          </w:p>
        </w:tc>
        <w:tc>
          <w:tcPr>
            <w:tcW w:w="2835" w:type="dxa"/>
          </w:tcPr>
          <w:p w14:paraId="5BB124EE" w14:textId="77777777" w:rsidR="009003FC" w:rsidRDefault="009003FC"/>
        </w:tc>
      </w:tr>
      <w:tr w:rsidR="009003FC" w14:paraId="5A373F7D" w14:textId="77777777">
        <w:tc>
          <w:tcPr>
            <w:tcW w:w="2835" w:type="dxa"/>
          </w:tcPr>
          <w:p w14:paraId="507DF934" w14:textId="77777777" w:rsidR="009003FC" w:rsidRDefault="00000000">
            <w:r>
              <w:rPr>
                <w:rFonts w:ascii="Arial" w:hAnsi="Arial"/>
                <w:sz w:val="20"/>
              </w:rPr>
              <w:t>Frontend Implementation</w:t>
            </w:r>
          </w:p>
        </w:tc>
        <w:tc>
          <w:tcPr>
            <w:tcW w:w="1701" w:type="dxa"/>
          </w:tcPr>
          <w:p w14:paraId="0BCE3109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42</w:t>
            </w:r>
          </w:p>
        </w:tc>
        <w:tc>
          <w:tcPr>
            <w:tcW w:w="1417" w:type="dxa"/>
          </w:tcPr>
          <w:p w14:paraId="003BE46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18/12/2025</w:t>
            </w:r>
          </w:p>
        </w:tc>
        <w:tc>
          <w:tcPr>
            <w:tcW w:w="1417" w:type="dxa"/>
          </w:tcPr>
          <w:p w14:paraId="14B573B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01/02/2026</w:t>
            </w:r>
          </w:p>
        </w:tc>
        <w:tc>
          <w:tcPr>
            <w:tcW w:w="2835" w:type="dxa"/>
          </w:tcPr>
          <w:p w14:paraId="10244351" w14:textId="77777777" w:rsidR="009003FC" w:rsidRDefault="00000000">
            <w:r>
              <w:rPr>
                <w:rFonts w:ascii="Arial" w:hAnsi="Arial"/>
                <w:sz w:val="20"/>
              </w:rPr>
              <w:t>Yahia, Nada</w:t>
            </w:r>
          </w:p>
        </w:tc>
      </w:tr>
      <w:tr w:rsidR="009003FC" w14:paraId="5C749DE7" w14:textId="77777777">
        <w:tc>
          <w:tcPr>
            <w:tcW w:w="2835" w:type="dxa"/>
          </w:tcPr>
          <w:p w14:paraId="148B923C" w14:textId="77777777" w:rsidR="009003FC" w:rsidRDefault="00000000">
            <w:r>
              <w:rPr>
                <w:rFonts w:ascii="Arial" w:hAnsi="Arial"/>
                <w:sz w:val="20"/>
              </w:rPr>
              <w:t>Backend Implementation</w:t>
            </w:r>
          </w:p>
        </w:tc>
        <w:tc>
          <w:tcPr>
            <w:tcW w:w="1701" w:type="dxa"/>
          </w:tcPr>
          <w:p w14:paraId="4975BC19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90</w:t>
            </w:r>
          </w:p>
        </w:tc>
        <w:tc>
          <w:tcPr>
            <w:tcW w:w="1417" w:type="dxa"/>
          </w:tcPr>
          <w:p w14:paraId="44BDDCA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09/02/2026</w:t>
            </w:r>
          </w:p>
        </w:tc>
        <w:tc>
          <w:tcPr>
            <w:tcW w:w="1417" w:type="dxa"/>
          </w:tcPr>
          <w:p w14:paraId="42C7D1A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2835" w:type="dxa"/>
          </w:tcPr>
          <w:p w14:paraId="06C20634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118AA8E4" w14:textId="77777777">
        <w:tc>
          <w:tcPr>
            <w:tcW w:w="2835" w:type="dxa"/>
          </w:tcPr>
          <w:p w14:paraId="00DA9CC9" w14:textId="77777777" w:rsidR="009003FC" w:rsidRDefault="00000000">
            <w:r>
              <w:rPr>
                <w:rFonts w:ascii="Arial" w:hAnsi="Arial"/>
                <w:sz w:val="20"/>
              </w:rPr>
              <w:t>Database Implementation</w:t>
            </w:r>
          </w:p>
        </w:tc>
        <w:tc>
          <w:tcPr>
            <w:tcW w:w="1701" w:type="dxa"/>
          </w:tcPr>
          <w:p w14:paraId="5DBD73C7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14</w:t>
            </w:r>
          </w:p>
        </w:tc>
        <w:tc>
          <w:tcPr>
            <w:tcW w:w="1417" w:type="dxa"/>
          </w:tcPr>
          <w:p w14:paraId="480F924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09/02/2026</w:t>
            </w:r>
          </w:p>
        </w:tc>
        <w:tc>
          <w:tcPr>
            <w:tcW w:w="1417" w:type="dxa"/>
          </w:tcPr>
          <w:p w14:paraId="186C86B1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23/02/2026</w:t>
            </w:r>
          </w:p>
        </w:tc>
        <w:tc>
          <w:tcPr>
            <w:tcW w:w="2835" w:type="dxa"/>
          </w:tcPr>
          <w:p w14:paraId="1677EB4D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193D0CC5" w14:textId="77777777">
        <w:tc>
          <w:tcPr>
            <w:tcW w:w="2835" w:type="dxa"/>
          </w:tcPr>
          <w:p w14:paraId="0F7DE3FC" w14:textId="77777777" w:rsidR="009003FC" w:rsidRDefault="00000000">
            <w:r>
              <w:rPr>
                <w:rFonts w:ascii="Arial" w:hAnsi="Arial"/>
                <w:sz w:val="20"/>
              </w:rPr>
              <w:t>API Development</w:t>
            </w:r>
          </w:p>
        </w:tc>
        <w:tc>
          <w:tcPr>
            <w:tcW w:w="1701" w:type="dxa"/>
          </w:tcPr>
          <w:p w14:paraId="6B9FF40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70</w:t>
            </w:r>
          </w:p>
        </w:tc>
        <w:tc>
          <w:tcPr>
            <w:tcW w:w="1417" w:type="dxa"/>
          </w:tcPr>
          <w:p w14:paraId="72612381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24/02/2026</w:t>
            </w:r>
          </w:p>
        </w:tc>
        <w:tc>
          <w:tcPr>
            <w:tcW w:w="1417" w:type="dxa"/>
          </w:tcPr>
          <w:p w14:paraId="139BF4F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05/05/2026</w:t>
            </w:r>
          </w:p>
        </w:tc>
        <w:tc>
          <w:tcPr>
            <w:tcW w:w="2835" w:type="dxa"/>
          </w:tcPr>
          <w:p w14:paraId="611261C1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2990E64F" w14:textId="77777777">
        <w:tc>
          <w:tcPr>
            <w:tcW w:w="2835" w:type="dxa"/>
          </w:tcPr>
          <w:p w14:paraId="561FAB5F" w14:textId="77777777" w:rsidR="009003FC" w:rsidRDefault="00000000">
            <w:r>
              <w:rPr>
                <w:rFonts w:ascii="Arial" w:hAnsi="Arial"/>
                <w:sz w:val="20"/>
              </w:rPr>
              <w:t>AI Implementation</w:t>
            </w:r>
          </w:p>
        </w:tc>
        <w:tc>
          <w:tcPr>
            <w:tcW w:w="1701" w:type="dxa"/>
          </w:tcPr>
          <w:p w14:paraId="17FE3222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121</w:t>
            </w:r>
          </w:p>
        </w:tc>
        <w:tc>
          <w:tcPr>
            <w:tcW w:w="1417" w:type="dxa"/>
          </w:tcPr>
          <w:p w14:paraId="0DD5F4E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18/12/2025</w:t>
            </w:r>
          </w:p>
        </w:tc>
        <w:tc>
          <w:tcPr>
            <w:tcW w:w="1417" w:type="dxa"/>
          </w:tcPr>
          <w:p w14:paraId="6422193D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19/04/2026</w:t>
            </w:r>
          </w:p>
        </w:tc>
        <w:tc>
          <w:tcPr>
            <w:tcW w:w="2835" w:type="dxa"/>
          </w:tcPr>
          <w:p w14:paraId="0B2F1DA4" w14:textId="77777777" w:rsidR="009003FC" w:rsidRDefault="00000000">
            <w:r>
              <w:rPr>
                <w:rFonts w:ascii="Arial" w:hAnsi="Arial"/>
                <w:sz w:val="20"/>
              </w:rPr>
              <w:t>Ali, Mohamed, Sandy</w:t>
            </w:r>
          </w:p>
        </w:tc>
      </w:tr>
      <w:tr w:rsidR="009003FC" w14:paraId="6E5BA77C" w14:textId="77777777">
        <w:tc>
          <w:tcPr>
            <w:tcW w:w="2835" w:type="dxa"/>
          </w:tcPr>
          <w:p w14:paraId="36E03459" w14:textId="77777777" w:rsidR="009003FC" w:rsidRDefault="00000000">
            <w:r>
              <w:rPr>
                <w:rFonts w:ascii="Arial" w:hAnsi="Arial"/>
                <w:sz w:val="20"/>
              </w:rPr>
              <w:t>AI API Integration</w:t>
            </w:r>
          </w:p>
        </w:tc>
        <w:tc>
          <w:tcPr>
            <w:tcW w:w="1701" w:type="dxa"/>
          </w:tcPr>
          <w:p w14:paraId="5245176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20</w:t>
            </w:r>
          </w:p>
        </w:tc>
        <w:tc>
          <w:tcPr>
            <w:tcW w:w="1417" w:type="dxa"/>
          </w:tcPr>
          <w:p w14:paraId="3F9F4818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20/04/2026</w:t>
            </w:r>
          </w:p>
        </w:tc>
        <w:tc>
          <w:tcPr>
            <w:tcW w:w="1417" w:type="dxa"/>
          </w:tcPr>
          <w:p w14:paraId="5C9DA8B8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2835" w:type="dxa"/>
          </w:tcPr>
          <w:p w14:paraId="275E792E" w14:textId="77777777" w:rsidR="009003FC" w:rsidRDefault="00000000">
            <w:r>
              <w:rPr>
                <w:rFonts w:ascii="Arial" w:hAnsi="Arial"/>
                <w:sz w:val="20"/>
              </w:rPr>
              <w:t>Ali, Ahmed</w:t>
            </w:r>
          </w:p>
        </w:tc>
      </w:tr>
      <w:tr w:rsidR="009003FC" w14:paraId="377F1F84" w14:textId="77777777">
        <w:tc>
          <w:tcPr>
            <w:tcW w:w="2835" w:type="dxa"/>
          </w:tcPr>
          <w:p w14:paraId="4D352EB7" w14:textId="77777777" w:rsidR="009003FC" w:rsidRDefault="00000000">
            <w:r>
              <w:rPr>
                <w:rFonts w:ascii="Arial" w:hAnsi="Arial"/>
                <w:b/>
                <w:sz w:val="20"/>
              </w:rPr>
              <w:t>Testing</w:t>
            </w:r>
          </w:p>
        </w:tc>
        <w:tc>
          <w:tcPr>
            <w:tcW w:w="1701" w:type="dxa"/>
          </w:tcPr>
          <w:p w14:paraId="0C4E0743" w14:textId="77777777" w:rsidR="009003FC" w:rsidRDefault="00000000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10</w:t>
            </w:r>
          </w:p>
        </w:tc>
        <w:tc>
          <w:tcPr>
            <w:tcW w:w="1417" w:type="dxa"/>
          </w:tcPr>
          <w:p w14:paraId="28795495" w14:textId="77777777" w:rsidR="009003FC" w:rsidRDefault="009003FC">
            <w:pPr>
              <w:jc w:val="center"/>
            </w:pPr>
          </w:p>
        </w:tc>
        <w:tc>
          <w:tcPr>
            <w:tcW w:w="1417" w:type="dxa"/>
          </w:tcPr>
          <w:p w14:paraId="51AE974B" w14:textId="77777777" w:rsidR="009003FC" w:rsidRDefault="009003FC">
            <w:pPr>
              <w:jc w:val="center"/>
            </w:pPr>
          </w:p>
        </w:tc>
        <w:tc>
          <w:tcPr>
            <w:tcW w:w="2835" w:type="dxa"/>
          </w:tcPr>
          <w:p w14:paraId="31EEF6CF" w14:textId="77777777" w:rsidR="009003FC" w:rsidRDefault="009003FC"/>
        </w:tc>
      </w:tr>
      <w:tr w:rsidR="009003FC" w14:paraId="391A615E" w14:textId="77777777">
        <w:tc>
          <w:tcPr>
            <w:tcW w:w="2835" w:type="dxa"/>
          </w:tcPr>
          <w:p w14:paraId="22E8ED43" w14:textId="77777777" w:rsidR="009003FC" w:rsidRDefault="00000000">
            <w:r>
              <w:rPr>
                <w:rFonts w:ascii="Arial" w:hAnsi="Arial"/>
                <w:sz w:val="20"/>
              </w:rPr>
              <w:t>Frontend Testing</w:t>
            </w:r>
          </w:p>
        </w:tc>
        <w:tc>
          <w:tcPr>
            <w:tcW w:w="1701" w:type="dxa"/>
          </w:tcPr>
          <w:p w14:paraId="5CE2E2CD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0723CCE9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0378B27B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w="2835" w:type="dxa"/>
          </w:tcPr>
          <w:p w14:paraId="4863D620" w14:textId="77777777" w:rsidR="009003FC" w:rsidRDefault="00000000">
            <w:r>
              <w:rPr>
                <w:rFonts w:ascii="Arial" w:hAnsi="Arial"/>
                <w:sz w:val="20"/>
              </w:rPr>
              <w:t>Yahia, Nada</w:t>
            </w:r>
          </w:p>
        </w:tc>
      </w:tr>
      <w:tr w:rsidR="009003FC" w14:paraId="3AC56AB1" w14:textId="77777777">
        <w:tc>
          <w:tcPr>
            <w:tcW w:w="2835" w:type="dxa"/>
          </w:tcPr>
          <w:p w14:paraId="44162186" w14:textId="77777777" w:rsidR="009003FC" w:rsidRDefault="00000000">
            <w:r>
              <w:rPr>
                <w:rFonts w:ascii="Arial" w:hAnsi="Arial"/>
                <w:sz w:val="20"/>
              </w:rPr>
              <w:t>Backend Testing</w:t>
            </w:r>
          </w:p>
        </w:tc>
        <w:tc>
          <w:tcPr>
            <w:tcW w:w="1701" w:type="dxa"/>
          </w:tcPr>
          <w:p w14:paraId="2010EB5F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44225F3F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75ACD58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w="2835" w:type="dxa"/>
          </w:tcPr>
          <w:p w14:paraId="02881CCC" w14:textId="77777777" w:rsidR="009003FC" w:rsidRDefault="00000000">
            <w:r>
              <w:rPr>
                <w:rFonts w:ascii="Arial" w:hAnsi="Arial"/>
                <w:sz w:val="20"/>
              </w:rPr>
              <w:t>Ahmed, Ziad</w:t>
            </w:r>
          </w:p>
        </w:tc>
      </w:tr>
      <w:tr w:rsidR="009003FC" w14:paraId="17C0380B" w14:textId="77777777">
        <w:tc>
          <w:tcPr>
            <w:tcW w:w="2835" w:type="dxa"/>
          </w:tcPr>
          <w:p w14:paraId="429AE511" w14:textId="77777777" w:rsidR="009003FC" w:rsidRDefault="00000000">
            <w:r>
              <w:rPr>
                <w:rFonts w:ascii="Arial" w:hAnsi="Arial"/>
                <w:sz w:val="20"/>
              </w:rPr>
              <w:t>AI Testing</w:t>
            </w:r>
          </w:p>
        </w:tc>
        <w:tc>
          <w:tcPr>
            <w:tcW w:w="1701" w:type="dxa"/>
          </w:tcPr>
          <w:p w14:paraId="4B5282B5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10</w:t>
            </w:r>
          </w:p>
        </w:tc>
        <w:tc>
          <w:tcPr>
            <w:tcW w:w="1417" w:type="dxa"/>
          </w:tcPr>
          <w:p w14:paraId="376D492C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09/05/2026</w:t>
            </w:r>
          </w:p>
        </w:tc>
        <w:tc>
          <w:tcPr>
            <w:tcW w:w="1417" w:type="dxa"/>
          </w:tcPr>
          <w:p w14:paraId="769CFAA4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19/05/2026</w:t>
            </w:r>
          </w:p>
        </w:tc>
        <w:tc>
          <w:tcPr>
            <w:tcW w:w="2835" w:type="dxa"/>
          </w:tcPr>
          <w:p w14:paraId="7F4867BA" w14:textId="77777777" w:rsidR="009003FC" w:rsidRDefault="00000000">
            <w:r>
              <w:rPr>
                <w:rFonts w:ascii="Arial" w:hAnsi="Arial"/>
                <w:sz w:val="20"/>
              </w:rPr>
              <w:t>Ali, Mohamed, Sandy</w:t>
            </w:r>
          </w:p>
        </w:tc>
      </w:tr>
      <w:tr w:rsidR="009003FC" w14:paraId="715BD1DF" w14:textId="77777777">
        <w:tc>
          <w:tcPr>
            <w:tcW w:w="2835" w:type="dxa"/>
          </w:tcPr>
          <w:p w14:paraId="4432C002" w14:textId="77777777" w:rsidR="009003FC" w:rsidRDefault="00000000">
            <w:r>
              <w:rPr>
                <w:rFonts w:ascii="Arial" w:hAnsi="Arial"/>
                <w:sz w:val="20"/>
              </w:rPr>
              <w:t>Documentation</w:t>
            </w:r>
          </w:p>
        </w:tc>
        <w:tc>
          <w:tcPr>
            <w:tcW w:w="1701" w:type="dxa"/>
          </w:tcPr>
          <w:p w14:paraId="69FCE78A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198</w:t>
            </w:r>
          </w:p>
        </w:tc>
        <w:tc>
          <w:tcPr>
            <w:tcW w:w="1417" w:type="dxa"/>
          </w:tcPr>
          <w:p w14:paraId="264B78AB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27/12/2025</w:t>
            </w:r>
          </w:p>
        </w:tc>
        <w:tc>
          <w:tcPr>
            <w:tcW w:w="1417" w:type="dxa"/>
          </w:tcPr>
          <w:p w14:paraId="3861024D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08/06/2026</w:t>
            </w:r>
          </w:p>
        </w:tc>
        <w:tc>
          <w:tcPr>
            <w:tcW w:w="2835" w:type="dxa"/>
          </w:tcPr>
          <w:p w14:paraId="7CA21711" w14:textId="77777777" w:rsidR="009003FC" w:rsidRDefault="00000000">
            <w:r>
              <w:rPr>
                <w:rFonts w:ascii="Arial" w:hAnsi="Arial"/>
                <w:sz w:val="20"/>
              </w:rPr>
              <w:t>Sandy</w:t>
            </w:r>
          </w:p>
        </w:tc>
      </w:tr>
      <w:tr w:rsidR="009003FC" w14:paraId="758DDBC1" w14:textId="77777777">
        <w:tc>
          <w:tcPr>
            <w:tcW w:w="2835" w:type="dxa"/>
          </w:tcPr>
          <w:p w14:paraId="6A8F4B06" w14:textId="77777777" w:rsidR="009003FC" w:rsidRDefault="00000000">
            <w:r>
              <w:rPr>
                <w:rFonts w:ascii="Arial" w:hAnsi="Arial"/>
                <w:sz w:val="20"/>
              </w:rPr>
              <w:t>Meetings (Review)</w:t>
            </w:r>
          </w:p>
        </w:tc>
        <w:tc>
          <w:tcPr>
            <w:tcW w:w="1701" w:type="dxa"/>
          </w:tcPr>
          <w:p w14:paraId="163E1E7E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w="1417" w:type="dxa"/>
          </w:tcPr>
          <w:p w14:paraId="68247E2B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09/06/2026</w:t>
            </w:r>
          </w:p>
        </w:tc>
        <w:tc>
          <w:tcPr>
            <w:tcW w:w="1417" w:type="dxa"/>
          </w:tcPr>
          <w:p w14:paraId="5B0932E0" w14:textId="77777777" w:rsidR="009003FC" w:rsidRDefault="00000000">
            <w:pPr>
              <w:jc w:val="center"/>
            </w:pPr>
            <w:r>
              <w:rPr>
                <w:rFonts w:ascii="Arial" w:hAnsi="Arial"/>
                <w:sz w:val="20"/>
              </w:rPr>
              <w:t>11/06/2026</w:t>
            </w:r>
          </w:p>
        </w:tc>
        <w:tc>
          <w:tcPr>
            <w:tcW w:w="2835" w:type="dxa"/>
          </w:tcPr>
          <w:p w14:paraId="0AF1B3DD" w14:textId="77777777" w:rsidR="009003FC" w:rsidRDefault="00000000">
            <w:r>
              <w:rPr>
                <w:rFonts w:ascii="Arial" w:hAnsi="Arial"/>
                <w:sz w:val="20"/>
              </w:rPr>
              <w:t>All Team Members</w:t>
            </w:r>
          </w:p>
        </w:tc>
      </w:tr>
    </w:tbl>
    <w:p w14:paraId="5E347D56" w14:textId="77777777" w:rsidR="00A50D96" w:rsidRDefault="00A50D96"/>
    <w:sectPr w:rsidR="00A50D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3899275">
    <w:abstractNumId w:val="8"/>
  </w:num>
  <w:num w:numId="2" w16cid:durableId="1520663123">
    <w:abstractNumId w:val="6"/>
  </w:num>
  <w:num w:numId="3" w16cid:durableId="1225720599">
    <w:abstractNumId w:val="5"/>
  </w:num>
  <w:num w:numId="4" w16cid:durableId="1898663822">
    <w:abstractNumId w:val="4"/>
  </w:num>
  <w:num w:numId="5" w16cid:durableId="205409923">
    <w:abstractNumId w:val="7"/>
  </w:num>
  <w:num w:numId="6" w16cid:durableId="777021516">
    <w:abstractNumId w:val="3"/>
  </w:num>
  <w:num w:numId="7" w16cid:durableId="1037658111">
    <w:abstractNumId w:val="2"/>
  </w:num>
  <w:num w:numId="8" w16cid:durableId="1947881930">
    <w:abstractNumId w:val="1"/>
  </w:num>
  <w:num w:numId="9" w16cid:durableId="1258169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3913"/>
    <w:rsid w:val="0015074B"/>
    <w:rsid w:val="0029639D"/>
    <w:rsid w:val="00315508"/>
    <w:rsid w:val="00326F90"/>
    <w:rsid w:val="009003FC"/>
    <w:rsid w:val="00A50D96"/>
    <w:rsid w:val="00AA1D8D"/>
    <w:rsid w:val="00B0537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9EA33"/>
  <w14:defaultImageDpi w14:val="300"/>
  <w15:docId w15:val="{E0103D8F-F3AD-4EDB-B991-FBA4FE6DD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</Pages>
  <Words>198</Words>
  <Characters>1298</Characters>
  <Application>Microsoft Office Word</Application>
  <DocSecurity>0</DocSecurity>
  <Lines>162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Ahmed Mohammed Al -Sayed Othman</cp:lastModifiedBy>
  <cp:revision>2</cp:revision>
  <dcterms:created xsi:type="dcterms:W3CDTF">2013-12-23T23:15:00Z</dcterms:created>
  <dcterms:modified xsi:type="dcterms:W3CDTF">2026-02-06T14:47:00Z</dcterms:modified>
  <cp:category/>
</cp:coreProperties>
</file>